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IN THE HIGH COURT OF SOUTH AFRICA</w:t>
      </w:r>
    </w:p>
    <w:p>
      <w:r>
        <w:rPr>
          <w:rFonts w:ascii="Times New Roman" w:hAnsi="Times New Roman"/>
          <w:sz w:val="24"/>
        </w:rPr>
        <w:t>[GAUTENG DIVISION, PRETORIA / INSERT APPROPRIATE DIVISION]</w:t>
      </w:r>
    </w:p>
    <w:p/>
    <w:p>
      <w:pPr>
        <w:jc w:val="center"/>
      </w:pPr>
      <w:r>
        <w:rPr>
          <w:rFonts w:ascii="Times New Roman" w:hAnsi="Times New Roman"/>
          <w:sz w:val="24"/>
        </w:rPr>
        <w:t>CASE NUMBER: _____________________</w:t>
      </w:r>
    </w:p>
    <w:p/>
    <w:p>
      <w:r>
        <w:rPr>
          <w:rFonts w:ascii="Times New Roman" w:hAnsi="Times New Roman"/>
          <w:sz w:val="24"/>
        </w:rPr>
        <w:t>In the matter between:</w:t>
      </w:r>
    </w:p>
    <w:p/>
    <w:p>
      <w:r>
        <w:rPr>
          <w:rFonts w:ascii="Times New Roman" w:hAnsi="Times New Roman"/>
          <w:sz w:val="24"/>
        </w:rPr>
        <w:t>_________________________________                                    APPLICANT</w:t>
      </w:r>
    </w:p>
    <w:p/>
    <w:p>
      <w:r>
        <w:rPr>
          <w:rFonts w:ascii="Times New Roman" w:hAnsi="Times New Roman"/>
          <w:sz w:val="24"/>
        </w:rPr>
        <w:t>and</w:t>
      </w:r>
    </w:p>
    <w:p/>
    <w:p>
      <w:r>
        <w:rPr>
          <w:rFonts w:ascii="Times New Roman" w:hAnsi="Times New Roman"/>
          <w:sz w:val="24"/>
        </w:rPr>
        <w:t>_________________________________                                    FIRST RESPONDENT</w:t>
      </w:r>
    </w:p>
    <w:p/>
    <w:p>
      <w:r>
        <w:rPr>
          <w:rFonts w:ascii="Times New Roman" w:hAnsi="Times New Roman"/>
          <w:sz w:val="24"/>
        </w:rPr>
        <w:t>_________________________________                                    SECOND RESPONDENT</w:t>
      </w:r>
    </w:p>
    <w:p/>
    <w:p>
      <w:r>
        <w:rPr>
          <w:rFonts w:ascii="Times New Roman" w:hAnsi="Times New Roman"/>
          <w:sz w:val="24"/>
        </w:rPr>
        <w:t>_________________________________                                    THIRD RESPONDENT</w:t>
      </w:r>
    </w:p>
    <w:p/>
    <w:p/>
    <w:p>
      <w:r>
        <w:rPr>
          <w:rFonts w:ascii="Times New Roman" w:hAnsi="Times New Roman"/>
          <w:sz w:val="24"/>
        </w:rPr>
        <w:t>NOTICE OF MOTION</w:t>
      </w:r>
    </w:p>
    <w:p/>
    <w:p>
      <w:r>
        <w:rPr>
          <w:rFonts w:ascii="Times New Roman" w:hAnsi="Times New Roman"/>
          <w:sz w:val="24"/>
        </w:rPr>
        <w:t>KINDLY TAKE NOTICE THAT:</w:t>
      </w:r>
    </w:p>
    <w:p/>
    <w:p>
      <w:r>
        <w:rPr>
          <w:rFonts w:ascii="Times New Roman" w:hAnsi="Times New Roman"/>
          <w:sz w:val="24"/>
        </w:rPr>
        <w:t>1. Application is hereby made for an order in the following terms:</w:t>
      </w:r>
    </w:p>
    <w:p/>
    <w:p>
      <w:r>
        <w:rPr>
          <w:rFonts w:ascii="Times New Roman" w:hAnsi="Times New Roman"/>
          <w:sz w:val="24"/>
        </w:rPr>
        <w:t xml:space="preserve">   1.1 That the debt review order granted by this Honourable Court under case number _________________ on _________________ [date] be and is hereby rescinded and/or set aside;</w:t>
      </w:r>
    </w:p>
    <w:p/>
    <w:p>
      <w:r>
        <w:rPr>
          <w:rFonts w:ascii="Times New Roman" w:hAnsi="Times New Roman"/>
          <w:sz w:val="24"/>
        </w:rPr>
        <w:t xml:space="preserve">   1.2 That the Applicant's name be removed from the credit bureau records as being under debt review;</w:t>
      </w:r>
    </w:p>
    <w:p/>
    <w:p>
      <w:r>
        <w:rPr>
          <w:rFonts w:ascii="Times New Roman" w:hAnsi="Times New Roman"/>
          <w:sz w:val="24"/>
        </w:rPr>
        <w:t xml:space="preserve">   1.3 That the National Credit Regulator be directed to update its records to reflect that the Applicant is no longer under debt review;</w:t>
      </w:r>
    </w:p>
    <w:p/>
    <w:p>
      <w:r>
        <w:rPr>
          <w:rFonts w:ascii="Times New Roman" w:hAnsi="Times New Roman"/>
          <w:sz w:val="24"/>
        </w:rPr>
        <w:t xml:space="preserve">   1.4 That the credit providers listed as Respondents be directed to:</w:t>
      </w:r>
    </w:p>
    <w:p/>
    <w:p>
      <w:r>
        <w:rPr>
          <w:rFonts w:ascii="Times New Roman" w:hAnsi="Times New Roman"/>
          <w:sz w:val="24"/>
        </w:rPr>
        <w:t xml:space="preserve">       1.4.1 Remove the debt review status from the Applicant's credit profile within 7 (seven) days of this order;</w:t>
      </w:r>
    </w:p>
    <w:p/>
    <w:p>
      <w:r>
        <w:rPr>
          <w:rFonts w:ascii="Times New Roman" w:hAnsi="Times New Roman"/>
          <w:sz w:val="24"/>
        </w:rPr>
        <w:t xml:space="preserve">       1.4.2 Update all credit bureau records accordingly;</w:t>
      </w:r>
    </w:p>
    <w:p/>
    <w:p>
      <w:r>
        <w:rPr>
          <w:rFonts w:ascii="Times New Roman" w:hAnsi="Times New Roman"/>
          <w:sz w:val="24"/>
        </w:rPr>
        <w:t xml:space="preserve">       1.4.3 Provide written confirmation of compliance to the Applicant within 14 (fourteen) days;</w:t>
      </w:r>
    </w:p>
    <w:p/>
    <w:p>
      <w:r>
        <w:rPr>
          <w:rFonts w:ascii="Times New Roman" w:hAnsi="Times New Roman"/>
          <w:sz w:val="24"/>
        </w:rPr>
        <w:t xml:space="preserve">   1.5 That costs of this application be costs in the cause / be paid by the Respondent(s);</w:t>
      </w:r>
    </w:p>
    <w:p/>
    <w:p>
      <w:r>
        <w:rPr>
          <w:rFonts w:ascii="Times New Roman" w:hAnsi="Times New Roman"/>
          <w:sz w:val="24"/>
        </w:rPr>
        <w:t xml:space="preserve">   1.6 That the Applicant be granted such further and/or alternative relief as this Honourable Court may deem fit.</w:t>
      </w:r>
    </w:p>
    <w:p/>
    <w:p>
      <w:r>
        <w:rPr>
          <w:rFonts w:ascii="Times New Roman" w:hAnsi="Times New Roman"/>
          <w:sz w:val="24"/>
        </w:rPr>
        <w:t>2. FURTHER TAKE NOTICE THAT the Applicant's affidavit and the annexures thereto will be used in support of this application.</w:t>
      </w:r>
    </w:p>
    <w:p/>
    <w:p>
      <w:r>
        <w:rPr>
          <w:rFonts w:ascii="Times New Roman" w:hAnsi="Times New Roman"/>
          <w:sz w:val="24"/>
        </w:rPr>
        <w:t>3. FURTHER TAKE NOTICE THAT in the event that any of the Respondents intend to oppose this application, they are required to deliver a notice of intention to oppose within 10 (ten) days of service of this Notice of Motion, and thereafter to deliver an Answering Affidavit within 15 (fifteen) days of delivery of such notice.</w:t>
      </w:r>
    </w:p>
    <w:p/>
    <w:p>
      <w:r>
        <w:rPr>
          <w:rFonts w:ascii="Times New Roman" w:hAnsi="Times New Roman"/>
          <w:sz w:val="24"/>
        </w:rPr>
        <w:t>4. FURTHER TAKE NOTICE THAT if any Respondent fails to deliver a notice of intention to oppose or an Answering Affidavit within the time periods mentioned above, the application will be set down for hearing on the unopposed roll.</w:t>
      </w:r>
    </w:p>
    <w:p/>
    <w:p>
      <w:r>
        <w:rPr>
          <w:rFonts w:ascii="Times New Roman" w:hAnsi="Times New Roman"/>
          <w:sz w:val="24"/>
        </w:rPr>
        <w:t>5. FURTHER TAKE NOTICE THAT the Applicant has appointed the following address as their address for service of all documents in this matter:</w:t>
      </w:r>
    </w:p>
    <w:p/>
    <w:p>
      <w:r>
        <w:rPr>
          <w:rFonts w:ascii="Times New Roman" w:hAnsi="Times New Roman"/>
          <w:sz w:val="24"/>
        </w:rPr>
        <w:t xml:space="preserve">   ADDRESS:         _________________________________</w:t>
      </w:r>
    </w:p>
    <w:p>
      <w:r>
        <w:rPr>
          <w:rFonts w:ascii="Times New Roman" w:hAnsi="Times New Roman"/>
          <w:sz w:val="24"/>
        </w:rPr>
        <w:t xml:space="preserve">                    _________________________________</w:t>
      </w:r>
    </w:p>
    <w:p>
      <w:r>
        <w:rPr>
          <w:rFonts w:ascii="Times New Roman" w:hAnsi="Times New Roman"/>
          <w:sz w:val="24"/>
        </w:rPr>
        <w:t xml:space="preserve">                    _________________________________</w:t>
      </w:r>
    </w:p>
    <w:p/>
    <w:p>
      <w:r>
        <w:rPr>
          <w:rFonts w:ascii="Times New Roman" w:hAnsi="Times New Roman"/>
          <w:sz w:val="24"/>
        </w:rPr>
        <w:t xml:space="preserve">   FAX NUMBER:      _________________________________</w:t>
      </w:r>
    </w:p>
    <w:p/>
    <w:p>
      <w:r>
        <w:rPr>
          <w:rFonts w:ascii="Times New Roman" w:hAnsi="Times New Roman"/>
          <w:sz w:val="24"/>
        </w:rPr>
        <w:t xml:space="preserve">   EMAIL ADDRESS:   _________________________________</w:t>
      </w:r>
    </w:p>
    <w:p/>
    <w:p>
      <w:r>
        <w:rPr>
          <w:rFonts w:ascii="Times New Roman" w:hAnsi="Times New Roman"/>
          <w:sz w:val="24"/>
        </w:rPr>
        <w:t xml:space="preserve">   ATTORNEY:        _________________________________</w:t>
      </w:r>
    </w:p>
    <w:p>
      <w:r>
        <w:rPr>
          <w:rFonts w:ascii="Times New Roman" w:hAnsi="Times New Roman"/>
          <w:sz w:val="24"/>
        </w:rPr>
        <w:t xml:space="preserve">                    (Name and surname)</w:t>
      </w:r>
    </w:p>
    <w:p/>
    <w:p>
      <w:r>
        <w:rPr>
          <w:rFonts w:ascii="Times New Roman" w:hAnsi="Times New Roman"/>
          <w:sz w:val="24"/>
        </w:rPr>
        <w:t xml:space="preserve">   REF:             _________________________________</w:t>
      </w:r>
    </w:p>
    <w:p/>
    <w:p/>
    <w:p>
      <w:r>
        <w:rPr>
          <w:rFonts w:ascii="Times New Roman" w:hAnsi="Times New Roman"/>
          <w:sz w:val="24"/>
        </w:rPr>
        <w:t>DATED AT _________________ ON THIS _____ DAY OF _________________ 20___</w:t>
      </w:r>
    </w:p>
    <w:p/>
    <w:p/>
    <w:p>
      <w:r>
        <w:rPr>
          <w:rFonts w:ascii="Times New Roman" w:hAnsi="Times New Roman"/>
          <w:sz w:val="24"/>
        </w:rPr>
        <w:t>_________________________________</w:t>
      </w:r>
    </w:p>
    <w:p>
      <w:r>
        <w:rPr>
          <w:rFonts w:ascii="Times New Roman" w:hAnsi="Times New Roman"/>
          <w:sz w:val="24"/>
        </w:rPr>
        <w:t>APPLICANT'S ATTORNEY</w:t>
      </w:r>
    </w:p>
    <w:p>
      <w:r>
        <w:rPr>
          <w:rFonts w:ascii="Times New Roman" w:hAnsi="Times New Roman"/>
          <w:sz w:val="24"/>
        </w:rPr>
        <w:t>[Name of Attorney]</w:t>
      </w:r>
    </w:p>
    <w:p>
      <w:r>
        <w:rPr>
          <w:rFonts w:ascii="Times New Roman" w:hAnsi="Times New Roman"/>
          <w:sz w:val="24"/>
        </w:rPr>
        <w:t>[Address]</w:t>
      </w:r>
    </w:p>
    <w:p>
      <w:r>
        <w:rPr>
          <w:rFonts w:ascii="Times New Roman" w:hAnsi="Times New Roman"/>
          <w:sz w:val="24"/>
        </w:rPr>
        <w:t>[Tel: ]</w:t>
      </w:r>
    </w:p>
    <w:p>
      <w:r>
        <w:rPr>
          <w:rFonts w:ascii="Times New Roman" w:hAnsi="Times New Roman"/>
          <w:sz w:val="24"/>
        </w:rPr>
        <w:t>[Email: ]</w:t>
      </w:r>
    </w:p>
    <w:p/>
    <w:p/>
    <w:p>
      <w:r>
        <w:rPr>
          <w:rFonts w:ascii="Times New Roman" w:hAnsi="Times New Roman"/>
          <w:sz w:val="24"/>
        </w:rPr>
        <w:t>TO:      THE REGISTRAR OF THE ABOVE HONOURABLE COURT</w:t>
      </w:r>
    </w:p>
    <w:p/>
    <w:p>
      <w:r>
        <w:rPr>
          <w:rFonts w:ascii="Times New Roman" w:hAnsi="Times New Roman"/>
          <w:sz w:val="24"/>
        </w:rPr>
        <w:t>AND TO:  [FIRST RESPONDENT NAME]</w:t>
      </w:r>
    </w:p>
    <w:p>
      <w:r>
        <w:rPr>
          <w:rFonts w:ascii="Times New Roman" w:hAnsi="Times New Roman"/>
          <w:sz w:val="24"/>
        </w:rPr>
        <w:t xml:space="preserve">         [Address]</w:t>
      </w:r>
    </w:p>
    <w:p/>
    <w:p>
      <w:r>
        <w:rPr>
          <w:rFonts w:ascii="Times New Roman" w:hAnsi="Times New Roman"/>
          <w:sz w:val="24"/>
        </w:rPr>
        <w:t>AND TO:  [SECOND RESPONDENT NAME]</w:t>
      </w:r>
    </w:p>
    <w:p>
      <w:r>
        <w:rPr>
          <w:rFonts w:ascii="Times New Roman" w:hAnsi="Times New Roman"/>
          <w:sz w:val="24"/>
        </w:rPr>
        <w:t xml:space="preserve">         [Address]</w:t>
      </w:r>
    </w:p>
    <w:p/>
    <w:p>
      <w:r>
        <w:rPr>
          <w:rFonts w:ascii="Times New Roman" w:hAnsi="Times New Roman"/>
          <w:sz w:val="24"/>
        </w:rPr>
        <w:t>AND TO:  [THIRD RESPONDENT NAME]</w:t>
      </w:r>
    </w:p>
    <w:p>
      <w:r>
        <w:rPr>
          <w:rFonts w:ascii="Times New Roman" w:hAnsi="Times New Roman"/>
          <w:sz w:val="24"/>
        </w:rPr>
        <w:t xml:space="preserve">         [Address]</w:t>
      </w:r>
    </w:p>
    <w:p/>
    <w:p>
      <w:r>
        <w:rPr>
          <w:rFonts w:ascii="Times New Roman" w:hAnsi="Times New Roman"/>
          <w:sz w:val="24"/>
        </w:rPr>
        <w:t>AND TO:  THE NATIONAL CREDIT REGULATOR</w:t>
      </w:r>
    </w:p>
    <w:p>
      <w:r>
        <w:rPr>
          <w:rFonts w:ascii="Times New Roman" w:hAnsi="Times New Roman"/>
          <w:sz w:val="24"/>
        </w:rPr>
        <w:t xml:space="preserve">         127 15th Road</w:t>
      </w:r>
    </w:p>
    <w:p>
      <w:r>
        <w:rPr>
          <w:rFonts w:ascii="Times New Roman" w:hAnsi="Times New Roman"/>
          <w:sz w:val="24"/>
        </w:rPr>
        <w:t xml:space="preserve">         Randjespark</w:t>
      </w:r>
    </w:p>
    <w:p>
      <w:r>
        <w:rPr>
          <w:rFonts w:ascii="Times New Roman" w:hAnsi="Times New Roman"/>
          <w:sz w:val="24"/>
        </w:rPr>
        <w:t xml:space="preserve">         Midrand</w:t>
      </w:r>
    </w:p>
    <w:p>
      <w:r>
        <w:rPr>
          <w:rFonts w:ascii="Times New Roman" w:hAnsi="Times New Roman"/>
          <w:sz w:val="24"/>
        </w:rPr>
        <w:t xml:space="preserve">         1685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