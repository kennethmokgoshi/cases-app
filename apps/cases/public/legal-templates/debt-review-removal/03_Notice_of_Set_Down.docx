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4"/>
        </w:rPr>
        <w:t>IN THE HIGH COURT OF SOUTH AFRICA</w:t>
      </w:r>
    </w:p>
    <w:p>
      <w:r>
        <w:rPr>
          <w:rFonts w:ascii="Times New Roman" w:hAnsi="Times New Roman"/>
          <w:sz w:val="24"/>
        </w:rPr>
        <w:t>[GAUTENG DIVISION, PRETORIA / INSERT APPROPRIATE DIVISION]</w:t>
      </w:r>
    </w:p>
    <w:p/>
    <w:p>
      <w:pPr>
        <w:jc w:val="center"/>
      </w:pPr>
      <w:r>
        <w:rPr>
          <w:rFonts w:ascii="Times New Roman" w:hAnsi="Times New Roman"/>
          <w:sz w:val="24"/>
        </w:rPr>
        <w:t>CASE NUMBER: _____________________</w:t>
      </w:r>
    </w:p>
    <w:p/>
    <w:p>
      <w:r>
        <w:rPr>
          <w:rFonts w:ascii="Times New Roman" w:hAnsi="Times New Roman"/>
          <w:sz w:val="24"/>
        </w:rPr>
        <w:t>In the matter between:</w:t>
      </w:r>
    </w:p>
    <w:p/>
    <w:p>
      <w:r>
        <w:rPr>
          <w:rFonts w:ascii="Times New Roman" w:hAnsi="Times New Roman"/>
          <w:sz w:val="24"/>
        </w:rPr>
        <w:t>_________________________________                                    APPLICANT</w:t>
      </w:r>
    </w:p>
    <w:p/>
    <w:p>
      <w:r>
        <w:rPr>
          <w:rFonts w:ascii="Times New Roman" w:hAnsi="Times New Roman"/>
          <w:sz w:val="24"/>
        </w:rPr>
        <w:t>and</w:t>
      </w:r>
    </w:p>
    <w:p/>
    <w:p>
      <w:r>
        <w:rPr>
          <w:rFonts w:ascii="Times New Roman" w:hAnsi="Times New Roman"/>
          <w:sz w:val="24"/>
        </w:rPr>
        <w:t>_________________________________                                    FIRST RESPONDENT</w:t>
      </w:r>
    </w:p>
    <w:p/>
    <w:p>
      <w:r>
        <w:rPr>
          <w:rFonts w:ascii="Times New Roman" w:hAnsi="Times New Roman"/>
          <w:sz w:val="24"/>
        </w:rPr>
        <w:t>_________________________________                                    SECOND RESPONDENT</w:t>
      </w:r>
    </w:p>
    <w:p/>
    <w:p>
      <w:r>
        <w:rPr>
          <w:rFonts w:ascii="Times New Roman" w:hAnsi="Times New Roman"/>
          <w:sz w:val="24"/>
        </w:rPr>
        <w:t>_________________________________                                    THIRD RESPONDENT</w:t>
      </w:r>
    </w:p>
    <w:p/>
    <w:p/>
    <w:p>
      <w:r>
        <w:rPr>
          <w:rFonts w:ascii="Times New Roman" w:hAnsi="Times New Roman"/>
          <w:sz w:val="24"/>
        </w:rPr>
        <w:t>NOTICE OF SET DOWN</w:t>
      </w:r>
    </w:p>
    <w:p/>
    <w:p>
      <w:r>
        <w:rPr>
          <w:rFonts w:ascii="Times New Roman" w:hAnsi="Times New Roman"/>
          <w:sz w:val="24"/>
        </w:rPr>
        <w:t>TO:      THE REGISTRAR OF THE ABOVE HONOURABLE COURT</w:t>
      </w:r>
    </w:p>
    <w:p/>
    <w:p>
      <w:r>
        <w:rPr>
          <w:rFonts w:ascii="Times New Roman" w:hAnsi="Times New Roman"/>
          <w:sz w:val="24"/>
        </w:rPr>
        <w:t>AND TO:  ALL RESPONDENTS / THEIR ATTORNEYS OF RECORD</w:t>
      </w:r>
    </w:p>
    <w:p/>
    <w:p/>
    <w:p>
      <w:r>
        <w:rPr>
          <w:rFonts w:ascii="Times New Roman" w:hAnsi="Times New Roman"/>
          <w:sz w:val="24"/>
        </w:rPr>
        <w:t>KINDLY TAKE NOTICE THAT:</w:t>
      </w:r>
    </w:p>
    <w:p/>
    <w:p>
      <w:r>
        <w:rPr>
          <w:rFonts w:ascii="Times New Roman" w:hAnsi="Times New Roman"/>
          <w:sz w:val="24"/>
        </w:rPr>
        <w:t>1. The above matter has been set down for hearing on the [UNOPPOSED / OPPOSED] MOTION COURT ROLL.</w:t>
      </w:r>
    </w:p>
    <w:p/>
    <w:p>
      <w:r>
        <w:rPr>
          <w:rFonts w:ascii="Times New Roman" w:hAnsi="Times New Roman"/>
          <w:sz w:val="24"/>
        </w:rPr>
        <w:t>2. The matter is set down for hearing on:</w:t>
      </w:r>
    </w:p>
    <w:p/>
    <w:p>
      <w:r>
        <w:rPr>
          <w:rFonts w:ascii="Times New Roman" w:hAnsi="Times New Roman"/>
          <w:sz w:val="24"/>
        </w:rPr>
        <w:t xml:space="preserve">   DATE:           _________________________________</w:t>
      </w:r>
    </w:p>
    <w:p/>
    <w:p>
      <w:r>
        <w:rPr>
          <w:rFonts w:ascii="Times New Roman" w:hAnsi="Times New Roman"/>
          <w:sz w:val="24"/>
        </w:rPr>
        <w:t xml:space="preserve">   TIME:           _________________ OR SOON THEREAFTER AS THE MATTER MAY BE HEARD</w:t>
      </w:r>
    </w:p>
    <w:p/>
    <w:p>
      <w:pPr>
        <w:jc w:val="center"/>
      </w:pPr>
      <w:r>
        <w:rPr>
          <w:rFonts w:ascii="Times New Roman" w:hAnsi="Times New Roman"/>
          <w:sz w:val="24"/>
        </w:rPr>
        <w:t xml:space="preserve">   VENUE:          HIGH COURT OF SOUTH AFRICA</w:t>
      </w:r>
    </w:p>
    <w:p>
      <w:r>
        <w:rPr>
          <w:rFonts w:ascii="Times New Roman" w:hAnsi="Times New Roman"/>
          <w:sz w:val="24"/>
        </w:rPr>
        <w:t xml:space="preserve">                   [INSERT DIVISION]</w:t>
      </w:r>
    </w:p>
    <w:p>
      <w:r>
        <w:rPr>
          <w:rFonts w:ascii="Times New Roman" w:hAnsi="Times New Roman"/>
          <w:sz w:val="24"/>
        </w:rPr>
        <w:t xml:space="preserve">                   [Address of Court]</w:t>
      </w:r>
    </w:p>
    <w:p/>
    <w:p>
      <w:r>
        <w:rPr>
          <w:rFonts w:ascii="Times New Roman" w:hAnsi="Times New Roman"/>
          <w:sz w:val="24"/>
        </w:rPr>
        <w:t xml:space="preserve">   COURT ROOM:     _________________________________</w:t>
      </w:r>
    </w:p>
    <w:p/>
    <w:p>
      <w:r>
        <w:rPr>
          <w:rFonts w:ascii="Times New Roman" w:hAnsi="Times New Roman"/>
          <w:sz w:val="24"/>
        </w:rPr>
        <w:t>3. [FOR UNOPPOSED MATTERS:]</w:t>
      </w:r>
    </w:p>
    <w:p>
      <w:r>
        <w:rPr>
          <w:rFonts w:ascii="Times New Roman" w:hAnsi="Times New Roman"/>
          <w:sz w:val="24"/>
        </w:rPr>
        <w:t xml:space="preserve">   No notice of intention to oppose or answering affidavit has been received from any of the Respondents within the time periods prescribed, and the matter is accordingly set down on the unopposed roll.</w:t>
      </w:r>
    </w:p>
    <w:p/>
    <w:p>
      <w:r>
        <w:rPr>
          <w:rFonts w:ascii="Times New Roman" w:hAnsi="Times New Roman"/>
          <w:sz w:val="24"/>
        </w:rPr>
        <w:t xml:space="preserve">   OR</w:t>
      </w:r>
    </w:p>
    <w:p/>
    <w:p>
      <w:r>
        <w:rPr>
          <w:rFonts w:ascii="Times New Roman" w:hAnsi="Times New Roman"/>
          <w:sz w:val="24"/>
        </w:rPr>
        <w:t xml:space="preserve">   [FOR OPPOSED MATTERS:]</w:t>
      </w:r>
    </w:p>
    <w:p>
      <w:r>
        <w:rPr>
          <w:rFonts w:ascii="Times New Roman" w:hAnsi="Times New Roman"/>
          <w:sz w:val="24"/>
        </w:rPr>
        <w:t xml:space="preserve">   The Respondent(s) have delivered a notice of intention to oppose and an answering affidavit, and the matter is accordingly set down on the opposed motion roll.</w:t>
      </w:r>
    </w:p>
    <w:p/>
    <w:p>
      <w:r>
        <w:rPr>
          <w:rFonts w:ascii="Times New Roman" w:hAnsi="Times New Roman"/>
          <w:sz w:val="24"/>
        </w:rPr>
        <w:t>4. The following documents will be used at the hearing:</w:t>
      </w:r>
    </w:p>
    <w:p/>
    <w:p>
      <w:r>
        <w:rPr>
          <w:rFonts w:ascii="Times New Roman" w:hAnsi="Times New Roman"/>
          <w:sz w:val="24"/>
        </w:rPr>
        <w:t xml:space="preserve">   4.1 Notice of Motion dated _________________</w:t>
      </w:r>
    </w:p>
    <w:p/>
    <w:p>
      <w:r>
        <w:rPr>
          <w:rFonts w:ascii="Times New Roman" w:hAnsi="Times New Roman"/>
          <w:sz w:val="24"/>
        </w:rPr>
        <w:t xml:space="preserve">   4.2 Founding Affidavit of the Applicant with Annexures dated _________________</w:t>
      </w:r>
    </w:p>
    <w:p/>
    <w:p>
      <w:r>
        <w:rPr>
          <w:rFonts w:ascii="Times New Roman" w:hAnsi="Times New Roman"/>
          <w:sz w:val="24"/>
        </w:rPr>
        <w:t xml:space="preserve">   4.3 [If opposed:] Answering Affidavit of the Respondent(s) dated _________________</w:t>
      </w:r>
    </w:p>
    <w:p/>
    <w:p>
      <w:r>
        <w:rPr>
          <w:rFonts w:ascii="Times New Roman" w:hAnsi="Times New Roman"/>
          <w:sz w:val="24"/>
        </w:rPr>
        <w:t xml:space="preserve">   4.4 [If applicable:] Replying Affidavit of the Applicant dated _________________</w:t>
      </w:r>
    </w:p>
    <w:p/>
    <w:p>
      <w:r>
        <w:rPr>
          <w:rFonts w:ascii="Times New Roman" w:hAnsi="Times New Roman"/>
          <w:sz w:val="24"/>
        </w:rPr>
        <w:t xml:space="preserve">   4.5 [If applicable:] Heads of Argument</w:t>
      </w:r>
    </w:p>
    <w:p/>
    <w:p>
      <w:r>
        <w:rPr>
          <w:rFonts w:ascii="Times New Roman" w:hAnsi="Times New Roman"/>
          <w:sz w:val="24"/>
        </w:rPr>
        <w:t>5. The estimated duration of the hearing is _________________ [e.g., 30 minutes / 1 hour].</w:t>
      </w:r>
    </w:p>
    <w:p/>
    <w:p>
      <w:r>
        <w:rPr>
          <w:rFonts w:ascii="Times New Roman" w:hAnsi="Times New Roman"/>
          <w:sz w:val="24"/>
        </w:rPr>
        <w:t>6. [FOR OPPOSED MATTERS:]</w:t>
      </w:r>
    </w:p>
    <w:p>
      <w:r>
        <w:rPr>
          <w:rFonts w:ascii="Times New Roman" w:hAnsi="Times New Roman"/>
          <w:sz w:val="24"/>
        </w:rPr>
        <w:t xml:space="preserve">   The parties are directed to file their respective Heads of Argument at least 5 (five) court days before the hearing date.</w:t>
      </w:r>
    </w:p>
    <w:p/>
    <w:p>
      <w:r>
        <w:rPr>
          <w:rFonts w:ascii="Times New Roman" w:hAnsi="Times New Roman"/>
          <w:sz w:val="24"/>
        </w:rPr>
        <w:t>7. The following legal representatives will be appearing:</w:t>
      </w:r>
    </w:p>
    <w:p/>
    <w:p>
      <w:r>
        <w:rPr>
          <w:rFonts w:ascii="Times New Roman" w:hAnsi="Times New Roman"/>
          <w:sz w:val="24"/>
        </w:rPr>
        <w:t xml:space="preserve">   FOR THE APPLICANT:</w:t>
      </w:r>
    </w:p>
    <w:p>
      <w:r>
        <w:rPr>
          <w:rFonts w:ascii="Times New Roman" w:hAnsi="Times New Roman"/>
          <w:sz w:val="24"/>
        </w:rPr>
        <w:t xml:space="preserve">   Name:           _________________________________</w:t>
      </w:r>
    </w:p>
    <w:p>
      <w:r>
        <w:rPr>
          <w:rFonts w:ascii="Times New Roman" w:hAnsi="Times New Roman"/>
          <w:sz w:val="24"/>
        </w:rPr>
        <w:t xml:space="preserve">   Firm:           _________________________________</w:t>
      </w:r>
    </w:p>
    <w:p>
      <w:r>
        <w:rPr>
          <w:rFonts w:ascii="Times New Roman" w:hAnsi="Times New Roman"/>
          <w:sz w:val="24"/>
        </w:rPr>
        <w:t xml:space="preserve">   Tel:            _________________________________</w:t>
      </w:r>
    </w:p>
    <w:p>
      <w:r>
        <w:rPr>
          <w:rFonts w:ascii="Times New Roman" w:hAnsi="Times New Roman"/>
          <w:sz w:val="24"/>
        </w:rPr>
        <w:t xml:space="preserve">   Email:          _________________________________</w:t>
      </w:r>
    </w:p>
    <w:p/>
    <w:p>
      <w:r>
        <w:rPr>
          <w:rFonts w:ascii="Times New Roman" w:hAnsi="Times New Roman"/>
          <w:sz w:val="24"/>
        </w:rPr>
        <w:t xml:space="preserve">   [FOR THE RESPONDENT(S):]</w:t>
      </w:r>
    </w:p>
    <w:p>
      <w:r>
        <w:rPr>
          <w:rFonts w:ascii="Times New Roman" w:hAnsi="Times New Roman"/>
          <w:sz w:val="24"/>
        </w:rPr>
        <w:t xml:space="preserve">   Name:           _________________________________</w:t>
      </w:r>
    </w:p>
    <w:p>
      <w:r>
        <w:rPr>
          <w:rFonts w:ascii="Times New Roman" w:hAnsi="Times New Roman"/>
          <w:sz w:val="24"/>
        </w:rPr>
        <w:t xml:space="preserve">   Firm:           _________________________________</w:t>
      </w:r>
    </w:p>
    <w:p>
      <w:r>
        <w:rPr>
          <w:rFonts w:ascii="Times New Roman" w:hAnsi="Times New Roman"/>
          <w:sz w:val="24"/>
        </w:rPr>
        <w:t xml:space="preserve">   Tel:            _________________________________</w:t>
      </w:r>
    </w:p>
    <w:p>
      <w:r>
        <w:rPr>
          <w:rFonts w:ascii="Times New Roman" w:hAnsi="Times New Roman"/>
          <w:sz w:val="24"/>
        </w:rPr>
        <w:t xml:space="preserve">   Email:          _________________________________</w:t>
      </w:r>
    </w:p>
    <w:p/>
    <w:p>
      <w:r>
        <w:rPr>
          <w:rFonts w:ascii="Times New Roman" w:hAnsi="Times New Roman"/>
          <w:sz w:val="24"/>
        </w:rPr>
        <w:t>8. [FOR UNOPPOSED MATTERS - ALTERNATIVE FORMAT:]</w:t>
      </w:r>
    </w:p>
    <w:p>
      <w:r>
        <w:rPr>
          <w:rFonts w:ascii="Times New Roman" w:hAnsi="Times New Roman"/>
          <w:sz w:val="24"/>
        </w:rPr>
        <w:t xml:space="preserve">   The Applicant intends to serve this matter by way of the unopposed motion roll and no appearance is required by the Respondents unless they wish to oppose the application.</w:t>
      </w:r>
    </w:p>
    <w:p/>
    <w:p>
      <w:r>
        <w:rPr>
          <w:rFonts w:ascii="Times New Roman" w:hAnsi="Times New Roman"/>
          <w:sz w:val="24"/>
        </w:rPr>
        <w:t>9. The Applicant's address for service of documents remains:</w:t>
      </w:r>
    </w:p>
    <w:p/>
    <w:p>
      <w:r>
        <w:rPr>
          <w:rFonts w:ascii="Times New Roman" w:hAnsi="Times New Roman"/>
          <w:sz w:val="24"/>
        </w:rPr>
        <w:t xml:space="preserve">   ADDRESS:         _________________________________</w:t>
      </w:r>
    </w:p>
    <w:p>
      <w:r>
        <w:rPr>
          <w:rFonts w:ascii="Times New Roman" w:hAnsi="Times New Roman"/>
          <w:sz w:val="24"/>
        </w:rPr>
        <w:t xml:space="preserve">                    _________________________________</w:t>
      </w:r>
    </w:p>
    <w:p>
      <w:r>
        <w:rPr>
          <w:rFonts w:ascii="Times New Roman" w:hAnsi="Times New Roman"/>
          <w:sz w:val="24"/>
        </w:rPr>
        <w:t xml:space="preserve">                    _________________________________</w:t>
      </w:r>
    </w:p>
    <w:p/>
    <w:p>
      <w:r>
        <w:rPr>
          <w:rFonts w:ascii="Times New Roman" w:hAnsi="Times New Roman"/>
          <w:sz w:val="24"/>
        </w:rPr>
        <w:t xml:space="preserve">   FAX NUMBER:      _________________________________</w:t>
      </w:r>
    </w:p>
    <w:p/>
    <w:p>
      <w:r>
        <w:rPr>
          <w:rFonts w:ascii="Times New Roman" w:hAnsi="Times New Roman"/>
          <w:sz w:val="24"/>
        </w:rPr>
        <w:t xml:space="preserve">   EMAIL ADDRESS:   _________________________________</w:t>
      </w:r>
    </w:p>
    <w:p/>
    <w:p>
      <w:r>
        <w:rPr>
          <w:rFonts w:ascii="Times New Roman" w:hAnsi="Times New Roman"/>
          <w:sz w:val="24"/>
        </w:rPr>
        <w:t xml:space="preserve">   REF:             _________________________________</w:t>
      </w:r>
    </w:p>
    <w:p/>
    <w:p/>
    <w:p>
      <w:r>
        <w:rPr>
          <w:rFonts w:ascii="Times New Roman" w:hAnsi="Times New Roman"/>
          <w:sz w:val="24"/>
        </w:rPr>
        <w:t>DATED AT _________________ ON THIS _____ DAY OF _________________ 20___</w:t>
      </w:r>
    </w:p>
    <w:p/>
    <w:p/>
    <w:p>
      <w:r>
        <w:rPr>
          <w:rFonts w:ascii="Times New Roman" w:hAnsi="Times New Roman"/>
          <w:sz w:val="24"/>
        </w:rPr>
        <w:t>_________________________________</w:t>
      </w:r>
    </w:p>
    <w:p>
      <w:r>
        <w:rPr>
          <w:rFonts w:ascii="Times New Roman" w:hAnsi="Times New Roman"/>
          <w:sz w:val="24"/>
        </w:rPr>
        <w:t>APPLICANT'S ATTORNEY</w:t>
      </w:r>
    </w:p>
    <w:p>
      <w:r>
        <w:rPr>
          <w:rFonts w:ascii="Times New Roman" w:hAnsi="Times New Roman"/>
          <w:sz w:val="24"/>
        </w:rPr>
        <w:t>[Name of Attorney]</w:t>
      </w:r>
    </w:p>
    <w:p>
      <w:r>
        <w:rPr>
          <w:rFonts w:ascii="Times New Roman" w:hAnsi="Times New Roman"/>
          <w:sz w:val="24"/>
        </w:rPr>
        <w:t>[Law Firm]</w:t>
      </w:r>
    </w:p>
    <w:p>
      <w:r>
        <w:rPr>
          <w:rFonts w:ascii="Times New Roman" w:hAnsi="Times New Roman"/>
          <w:sz w:val="24"/>
        </w:rPr>
        <w:t>[Physical Address]</w:t>
      </w:r>
    </w:p>
    <w:p>
      <w:r>
        <w:rPr>
          <w:rFonts w:ascii="Times New Roman" w:hAnsi="Times New Roman"/>
          <w:sz w:val="24"/>
        </w:rPr>
        <w:t>[Tel: ]</w:t>
      </w:r>
    </w:p>
    <w:p>
      <w:r>
        <w:rPr>
          <w:rFonts w:ascii="Times New Roman" w:hAnsi="Times New Roman"/>
          <w:sz w:val="24"/>
        </w:rPr>
        <w:t>[Fax: ]</w:t>
      </w:r>
    </w:p>
    <w:p>
      <w:r>
        <w:rPr>
          <w:rFonts w:ascii="Times New Roman" w:hAnsi="Times New Roman"/>
          <w:sz w:val="24"/>
        </w:rPr>
        <w:t>[Email: ]</w:t>
      </w:r>
    </w:p>
    <w:p>
      <w:r>
        <w:rPr>
          <w:rFonts w:ascii="Times New Roman" w:hAnsi="Times New Roman"/>
          <w:sz w:val="24"/>
        </w:rPr>
        <w:t>[Ref: ]</w:t>
      </w:r>
    </w:p>
    <w:p/>
    <w:p/>
    <w:p>
      <w:r>
        <w:rPr>
          <w:rFonts w:ascii="Times New Roman" w:hAnsi="Times New Roman"/>
          <w:sz w:val="24"/>
        </w:rPr>
        <w:t>TO:      THE REGISTRAR OF THE ABOVE HONOURABLE COURT</w:t>
      </w:r>
    </w:p>
    <w:p>
      <w:r>
        <w:rPr>
          <w:rFonts w:ascii="Times New Roman" w:hAnsi="Times New Roman"/>
          <w:sz w:val="24"/>
        </w:rPr>
        <w:t xml:space="preserve">         [Address of Court]</w:t>
      </w:r>
    </w:p>
    <w:p/>
    <w:p>
      <w:r>
        <w:rPr>
          <w:rFonts w:ascii="Times New Roman" w:hAnsi="Times New Roman"/>
          <w:sz w:val="24"/>
        </w:rPr>
        <w:t>AND TO:  [FIRST RESPONDENT / THEIR ATTORNEYS]</w:t>
      </w:r>
    </w:p>
    <w:p>
      <w:r>
        <w:rPr>
          <w:rFonts w:ascii="Times New Roman" w:hAnsi="Times New Roman"/>
          <w:sz w:val="24"/>
        </w:rPr>
        <w:t xml:space="preserve">         [Name]</w:t>
      </w:r>
    </w:p>
    <w:p>
      <w:r>
        <w:rPr>
          <w:rFonts w:ascii="Times New Roman" w:hAnsi="Times New Roman"/>
          <w:sz w:val="24"/>
        </w:rPr>
        <w:t xml:space="preserve">         [Address]</w:t>
      </w:r>
    </w:p>
    <w:p/>
    <w:p>
      <w:r>
        <w:rPr>
          <w:rFonts w:ascii="Times New Roman" w:hAnsi="Times New Roman"/>
          <w:sz w:val="24"/>
        </w:rPr>
        <w:t>AND TO:  [SECOND RESPONDENT / THEIR ATTORNEYS]</w:t>
      </w:r>
    </w:p>
    <w:p>
      <w:r>
        <w:rPr>
          <w:rFonts w:ascii="Times New Roman" w:hAnsi="Times New Roman"/>
          <w:sz w:val="24"/>
        </w:rPr>
        <w:t xml:space="preserve">         [Name]</w:t>
      </w:r>
    </w:p>
    <w:p>
      <w:r>
        <w:rPr>
          <w:rFonts w:ascii="Times New Roman" w:hAnsi="Times New Roman"/>
          <w:sz w:val="24"/>
        </w:rPr>
        <w:t xml:space="preserve">         [Address]</w:t>
      </w:r>
    </w:p>
    <w:p/>
    <w:p>
      <w:r>
        <w:rPr>
          <w:rFonts w:ascii="Times New Roman" w:hAnsi="Times New Roman"/>
          <w:sz w:val="24"/>
        </w:rPr>
        <w:t>AND TO:  [THIRD RESPONDENT / THEIR ATTORNEYS]</w:t>
      </w:r>
    </w:p>
    <w:p>
      <w:r>
        <w:rPr>
          <w:rFonts w:ascii="Times New Roman" w:hAnsi="Times New Roman"/>
          <w:sz w:val="24"/>
        </w:rPr>
        <w:t xml:space="preserve">         [Name]</w:t>
      </w:r>
    </w:p>
    <w:p>
      <w:r>
        <w:rPr>
          <w:rFonts w:ascii="Times New Roman" w:hAnsi="Times New Roman"/>
          <w:sz w:val="24"/>
        </w:rPr>
        <w:t xml:space="preserve">         [Address]</w:t>
      </w:r>
    </w:p>
    <w:p/>
    <w:p/>
    <w:p>
      <w:r>
        <w:rPr>
          <w:rFonts w:ascii="Times New Roman" w:hAnsi="Times New Roman"/>
          <w:sz w:val="24"/>
        </w:rPr>
        <w:t>CERTIFICATE OF SERVICE</w:t>
      </w:r>
    </w:p>
    <w:p/>
    <w:p>
      <w:r>
        <w:rPr>
          <w:rFonts w:ascii="Times New Roman" w:hAnsi="Times New Roman"/>
          <w:sz w:val="24"/>
        </w:rPr>
        <w:t>I, the undersigned, _________________________________ [name], hereby certify that I have served a copy of this Notice of Set Down on:</w:t>
      </w:r>
    </w:p>
    <w:p/>
    <w:p>
      <w:r>
        <w:rPr>
          <w:rFonts w:ascii="Times New Roman" w:hAnsi="Times New Roman"/>
          <w:sz w:val="24"/>
        </w:rPr>
        <w:t>1. The Registrar of the Court by [hand delivery / email / fax] on _________________</w:t>
      </w:r>
    </w:p>
    <w:p/>
    <w:p>
      <w:r>
        <w:rPr>
          <w:rFonts w:ascii="Times New Roman" w:hAnsi="Times New Roman"/>
          <w:sz w:val="24"/>
        </w:rPr>
        <w:t>2. The First Respondent / their attorneys by [hand delivery / email / registered post / sheriff] on _________________</w:t>
      </w:r>
    </w:p>
    <w:p/>
    <w:p>
      <w:r>
        <w:rPr>
          <w:rFonts w:ascii="Times New Roman" w:hAnsi="Times New Roman"/>
          <w:sz w:val="24"/>
        </w:rPr>
        <w:t>3. The Second Respondent / their attorneys by [hand delivery / email / registered post / sheriff] on _________________</w:t>
      </w:r>
    </w:p>
    <w:p/>
    <w:p>
      <w:r>
        <w:rPr>
          <w:rFonts w:ascii="Times New Roman" w:hAnsi="Times New Roman"/>
          <w:sz w:val="24"/>
        </w:rPr>
        <w:t>4. The Third Respondent / their attorneys by [hand delivery / email / registered post / sheriff] on _________________</w:t>
      </w:r>
    </w:p>
    <w:p/>
    <w:p/>
    <w:p>
      <w:r>
        <w:rPr>
          <w:rFonts w:ascii="Times New Roman" w:hAnsi="Times New Roman"/>
          <w:sz w:val="24"/>
        </w:rPr>
        <w:t>_________________________________</w:t>
      </w:r>
    </w:p>
    <w:p>
      <w:r>
        <w:rPr>
          <w:rFonts w:ascii="Times New Roman" w:hAnsi="Times New Roman"/>
          <w:sz w:val="24"/>
        </w:rPr>
        <w:t>SIGNATURE</w:t>
      </w:r>
    </w:p>
    <w:p>
      <w:r>
        <w:rPr>
          <w:rFonts w:ascii="Times New Roman" w:hAnsi="Times New Roman"/>
          <w:sz w:val="24"/>
        </w:rPr>
        <w:t>DATE: _________________</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