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4"/>
        </w:rPr>
        <w:t>IN THE HIGH COURT OF SOUTH AFRICA</w:t>
      </w:r>
    </w:p>
    <w:p>
      <w:r>
        <w:rPr>
          <w:rFonts w:ascii="Times New Roman" w:hAnsi="Times New Roman"/>
          <w:sz w:val="24"/>
        </w:rPr>
        <w:t>[GAUTENG DIVISION, PRETORIA / INSERT APPROPRIATE DIVISION]</w:t>
      </w:r>
    </w:p>
    <w:p/>
    <w:p>
      <w:pPr>
        <w:jc w:val="center"/>
      </w:pPr>
      <w:r>
        <w:rPr>
          <w:rFonts w:ascii="Times New Roman" w:hAnsi="Times New Roman"/>
          <w:sz w:val="24"/>
        </w:rPr>
        <w:t>CASE NUMBER: _____________________</w:t>
      </w:r>
    </w:p>
    <w:p/>
    <w:p>
      <w:r>
        <w:rPr>
          <w:rFonts w:ascii="Times New Roman" w:hAnsi="Times New Roman"/>
          <w:sz w:val="24"/>
        </w:rPr>
        <w:t>In the matter between: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APPLICANT</w:t>
      </w:r>
    </w:p>
    <w:p/>
    <w:p>
      <w:r>
        <w:rPr>
          <w:rFonts w:ascii="Times New Roman" w:hAnsi="Times New Roman"/>
          <w:sz w:val="24"/>
        </w:rPr>
        <w:t>and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FIRST RESPONDENT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SECOND RESPONDENT</w:t>
      </w:r>
    </w:p>
    <w:p/>
    <w:p>
      <w:r>
        <w:rPr>
          <w:rFonts w:ascii="Times New Roman" w:hAnsi="Times New Roman"/>
          <w:sz w:val="24"/>
        </w:rPr>
        <w:t>_________________________________                                    THIRD RESPONDENT</w:t>
      </w:r>
    </w:p>
    <w:p/>
    <w:p/>
    <w:p>
      <w:r>
        <w:rPr>
          <w:rFonts w:ascii="Times New Roman" w:hAnsi="Times New Roman"/>
          <w:sz w:val="24"/>
        </w:rPr>
        <w:t>FOUNDING AFFIDAVIT</w:t>
      </w:r>
    </w:p>
    <w:p/>
    <w:p>
      <w:r>
        <w:rPr>
          <w:rFonts w:ascii="Times New Roman" w:hAnsi="Times New Roman"/>
          <w:sz w:val="24"/>
        </w:rPr>
        <w:t>I, the undersigned,</w:t>
      </w:r>
    </w:p>
    <w:p/>
    <w:p>
      <w:r>
        <w:rPr>
          <w:rFonts w:ascii="Times New Roman" w:hAnsi="Times New Roman"/>
          <w:sz w:val="24"/>
        </w:rPr>
        <w:t>_________________________________</w:t>
      </w:r>
    </w:p>
    <w:p>
      <w:r>
        <w:rPr>
          <w:rFonts w:ascii="Times New Roman" w:hAnsi="Times New Roman"/>
          <w:sz w:val="24"/>
        </w:rPr>
        <w:t>(Full names and surname)</w:t>
      </w:r>
    </w:p>
    <w:p/>
    <w:p>
      <w:r>
        <w:rPr>
          <w:rFonts w:ascii="Times New Roman" w:hAnsi="Times New Roman"/>
          <w:sz w:val="24"/>
        </w:rPr>
        <w:t>do hereby make oath and state that:</w:t>
      </w:r>
    </w:p>
    <w:p/>
    <w:p>
      <w:r>
        <w:rPr>
          <w:rFonts w:ascii="Times New Roman" w:hAnsi="Times New Roman"/>
          <w:sz w:val="24"/>
        </w:rPr>
        <w:t>1. INTRODUCTION AND LOCUS STANDI</w:t>
      </w:r>
    </w:p>
    <w:p/>
    <w:p>
      <w:r>
        <w:rPr>
          <w:rFonts w:ascii="Times New Roman" w:hAnsi="Times New Roman"/>
          <w:sz w:val="24"/>
        </w:rPr>
        <w:t xml:space="preserve">   1.1 I am an adult male/female residing at _________________________________</w:t>
      </w:r>
    </w:p>
    <w:p>
      <w:r>
        <w:rPr>
          <w:rFonts w:ascii="Times New Roman" w:hAnsi="Times New Roman"/>
          <w:sz w:val="24"/>
        </w:rPr>
        <w:t xml:space="preserve">       _________________________________</w:t>
      </w:r>
    </w:p>
    <w:p/>
    <w:p>
      <w:r>
        <w:rPr>
          <w:rFonts w:ascii="Times New Roman" w:hAnsi="Times New Roman"/>
          <w:sz w:val="24"/>
        </w:rPr>
        <w:t xml:space="preserve">   1.2 I am the Applicant in the above matter and am duly authorised to depose to this affidavit.</w:t>
      </w:r>
    </w:p>
    <w:p/>
    <w:p>
      <w:r>
        <w:rPr>
          <w:rFonts w:ascii="Times New Roman" w:hAnsi="Times New Roman"/>
          <w:sz w:val="24"/>
        </w:rPr>
        <w:t xml:space="preserve">   1.3 The facts deposed to herein are within my personal knowledge and belief, save where the context indicates otherwise, and are to the best of my knowledge true and correct.</w:t>
      </w:r>
    </w:p>
    <w:p/>
    <w:p>
      <w:r>
        <w:rPr>
          <w:rFonts w:ascii="Times New Roman" w:hAnsi="Times New Roman"/>
          <w:sz w:val="24"/>
        </w:rPr>
        <w:t xml:space="preserve">   1.4 Where I make legal submissions, I do so on the advice of my legal representatives, which advice I believe to be correct.</w:t>
      </w:r>
    </w:p>
    <w:p/>
    <w:p>
      <w:r>
        <w:rPr>
          <w:rFonts w:ascii="Times New Roman" w:hAnsi="Times New Roman"/>
          <w:sz w:val="24"/>
        </w:rPr>
        <w:t>2. THE RESPONDENTS</w:t>
      </w:r>
    </w:p>
    <w:p/>
    <w:p>
      <w:r>
        <w:rPr>
          <w:rFonts w:ascii="Times New Roman" w:hAnsi="Times New Roman"/>
          <w:sz w:val="24"/>
        </w:rPr>
        <w:t xml:space="preserve">   2.1 The First Respondent is _________________________________ [credit provider name], a registered credit provider with registration number _________________________________, with its principal place of business at _________________________________.</w:t>
      </w:r>
    </w:p>
    <w:p/>
    <w:p>
      <w:r>
        <w:rPr>
          <w:rFonts w:ascii="Times New Roman" w:hAnsi="Times New Roman"/>
          <w:sz w:val="24"/>
        </w:rPr>
        <w:t xml:space="preserve">   2.2 The Second Respondent is _________________________________ [credit provider name], a registered credit provider with registration number _________________________________, with its principal place of business at _________________________________.</w:t>
      </w:r>
    </w:p>
    <w:p/>
    <w:p>
      <w:r>
        <w:rPr>
          <w:rFonts w:ascii="Times New Roman" w:hAnsi="Times New Roman"/>
          <w:sz w:val="24"/>
        </w:rPr>
        <w:t xml:space="preserve">   2.3 The Third Respondent is _________________________________ [credit provider name or NCR], _________________________________.</w:t>
      </w:r>
    </w:p>
    <w:p/>
    <w:p>
      <w:r>
        <w:rPr>
          <w:rFonts w:ascii="Times New Roman" w:hAnsi="Times New Roman"/>
          <w:sz w:val="24"/>
        </w:rPr>
        <w:t xml:space="preserve">   2.4 All Respondents are cited in their capacity as parties affected by the relief sought.</w:t>
      </w:r>
    </w:p>
    <w:p/>
    <w:p>
      <w:r>
        <w:rPr>
          <w:rFonts w:ascii="Times New Roman" w:hAnsi="Times New Roman"/>
          <w:sz w:val="24"/>
        </w:rPr>
        <w:t>3. BACKGROUND AND DEBT REVIEW HISTORY</w:t>
      </w:r>
    </w:p>
    <w:p/>
    <w:p>
      <w:r>
        <w:rPr>
          <w:rFonts w:ascii="Times New Roman" w:hAnsi="Times New Roman"/>
          <w:sz w:val="24"/>
        </w:rPr>
        <w:t xml:space="preserve">   3.1 On or about _________________ [date], I applied for debt review in terms of Section 86 of the National Credit Act 34 of 2005 ("the NCA").</w:t>
      </w:r>
    </w:p>
    <w:p/>
    <w:p>
      <w:r>
        <w:rPr>
          <w:rFonts w:ascii="Times New Roman" w:hAnsi="Times New Roman"/>
          <w:sz w:val="24"/>
        </w:rPr>
        <w:t xml:space="preserve">   3.2 The debt review application was made through _________________________________ [debt counsellor name], a registered debt counsellor with NCRDC registration number _________________________________.</w:t>
      </w:r>
    </w:p>
    <w:p/>
    <w:p>
      <w:r>
        <w:rPr>
          <w:rFonts w:ascii="Times New Roman" w:hAnsi="Times New Roman"/>
          <w:sz w:val="24"/>
        </w:rPr>
        <w:t xml:space="preserve">   3.3 At the time of applying for debt review, I was over-indebted as contemplated in Section 79 of the NCA and required assistance in restructuring my debt obligations.</w:t>
      </w:r>
    </w:p>
    <w:p/>
    <w:p>
      <w:r>
        <w:rPr>
          <w:rFonts w:ascii="Times New Roman" w:hAnsi="Times New Roman"/>
          <w:sz w:val="24"/>
        </w:rPr>
        <w:t xml:space="preserve">   3.4 A copy of the original debt review application / Form 17.1 is attached hereto marked "Annexure A".</w:t>
      </w:r>
    </w:p>
    <w:p/>
    <w:p>
      <w:r>
        <w:rPr>
          <w:rFonts w:ascii="Times New Roman" w:hAnsi="Times New Roman"/>
          <w:sz w:val="24"/>
        </w:rPr>
        <w:t xml:space="preserve">   3.5 On _________________ [date], a debt restructuring order was granted by this Honourable Court / the Magistrate's Court under case number _________________.</w:t>
      </w:r>
    </w:p>
    <w:p/>
    <w:p>
      <w:r>
        <w:rPr>
          <w:rFonts w:ascii="Times New Roman" w:hAnsi="Times New Roman"/>
          <w:sz w:val="24"/>
        </w:rPr>
        <w:t xml:space="preserve">   3.6 A copy of the said order is attached hereto marked "Annexure B".</w:t>
      </w:r>
    </w:p>
    <w:p/>
    <w:p>
      <w:r>
        <w:rPr>
          <w:rFonts w:ascii="Times New Roman" w:hAnsi="Times New Roman"/>
          <w:sz w:val="24"/>
        </w:rPr>
        <w:t xml:space="preserve">   3.7 In terms of the order, I was required to make monthly payments of R_________________ to the Payment Distribution Agency ("PDA") for distribution to my creditors.</w:t>
      </w:r>
    </w:p>
    <w:p/>
    <w:p>
      <w:r>
        <w:rPr>
          <w:rFonts w:ascii="Times New Roman" w:hAnsi="Times New Roman"/>
          <w:sz w:val="24"/>
        </w:rPr>
        <w:t>4. COMPLIANCE WITH THE DEBT REVIEW ORDER</w:t>
      </w:r>
    </w:p>
    <w:p/>
    <w:p>
      <w:r>
        <w:rPr>
          <w:rFonts w:ascii="Times New Roman" w:hAnsi="Times New Roman"/>
          <w:sz w:val="24"/>
        </w:rPr>
        <w:t xml:space="preserve">   4.1 I have diligently complied with the terms of the debt review order and have made regular monthly payments as required.</w:t>
      </w:r>
    </w:p>
    <w:p/>
    <w:p>
      <w:r>
        <w:rPr>
          <w:rFonts w:ascii="Times New Roman" w:hAnsi="Times New Roman"/>
          <w:sz w:val="24"/>
        </w:rPr>
        <w:t xml:space="preserve">   4.2 [SELECT APPROPRIATE OPTION:]</w:t>
      </w:r>
    </w:p>
    <w:p/>
    <w:p>
      <w:r>
        <w:rPr>
          <w:rFonts w:ascii="Times New Roman" w:hAnsi="Times New Roman"/>
          <w:sz w:val="24"/>
        </w:rPr>
        <w:t xml:space="preserve">       Option A - Full Payment:</w:t>
      </w:r>
    </w:p>
    <w:p>
      <w:r>
        <w:rPr>
          <w:rFonts w:ascii="Times New Roman" w:hAnsi="Times New Roman"/>
          <w:sz w:val="24"/>
        </w:rPr>
        <w:t xml:space="preserve">       4.2.1 I confirm that I have paid all my debts in full as contemplated in the debt restructuring order.</w:t>
      </w:r>
    </w:p>
    <w:p/>
    <w:p>
      <w:r>
        <w:rPr>
          <w:rFonts w:ascii="Times New Roman" w:hAnsi="Times New Roman"/>
          <w:sz w:val="24"/>
        </w:rPr>
        <w:t xml:space="preserve">       4.2.2 Attached hereto marked "Annexure C" is a statement from the PDA confirming full payment of all debts under the debt review.</w:t>
      </w:r>
    </w:p>
    <w:p/>
    <w:p>
      <w:r>
        <w:rPr>
          <w:rFonts w:ascii="Times New Roman" w:hAnsi="Times New Roman"/>
          <w:sz w:val="24"/>
        </w:rPr>
        <w:t xml:space="preserve">       4.2.3 Attached hereto marked "Annexure D" are clearance certificates / paid-up letters from the credit providers confirming that all accounts have been settled in full.</w:t>
      </w:r>
    </w:p>
    <w:p/>
    <w:p>
      <w:r>
        <w:rPr>
          <w:rFonts w:ascii="Times New Roman" w:hAnsi="Times New Roman"/>
          <w:sz w:val="24"/>
        </w:rPr>
        <w:t xml:space="preserve">       Option B - Substantially Paid:</w:t>
      </w:r>
    </w:p>
    <w:p>
      <w:r>
        <w:rPr>
          <w:rFonts w:ascii="Times New Roman" w:hAnsi="Times New Roman"/>
          <w:sz w:val="24"/>
        </w:rPr>
        <w:t xml:space="preserve">       4.2.1 I have substantially complied with the terms of the debt review order and have paid off [specify percentage, e.g., 95%] of my restructured debt.</w:t>
      </w:r>
    </w:p>
    <w:p/>
    <w:p>
      <w:r>
        <w:rPr>
          <w:rFonts w:ascii="Times New Roman" w:hAnsi="Times New Roman"/>
          <w:sz w:val="24"/>
        </w:rPr>
        <w:t xml:space="preserve">       4.2.2 The remaining balance is minimal and does not warrant the continuation of the debt review status.</w:t>
      </w:r>
    </w:p>
    <w:p/>
    <w:p>
      <w:r>
        <w:rPr>
          <w:rFonts w:ascii="Times New Roman" w:hAnsi="Times New Roman"/>
          <w:sz w:val="24"/>
        </w:rPr>
        <w:t xml:space="preserve">       4.2.3 Attached hereto marked "Annexure C" is a payment history from the PDA showing my compliance.</w:t>
      </w:r>
    </w:p>
    <w:p/>
    <w:p>
      <w:r>
        <w:rPr>
          <w:rFonts w:ascii="Times New Roman" w:hAnsi="Times New Roman"/>
          <w:sz w:val="24"/>
        </w:rPr>
        <w:t xml:space="preserve">       Option C - Changed Circumstances:</w:t>
      </w:r>
    </w:p>
    <w:p>
      <w:r>
        <w:rPr>
          <w:rFonts w:ascii="Times New Roman" w:hAnsi="Times New Roman"/>
          <w:sz w:val="24"/>
        </w:rPr>
        <w:t xml:space="preserve">       4.2.1 Since the granting of the debt review order, my financial circumstances have materially improved.</w:t>
      </w:r>
    </w:p>
    <w:p/>
    <w:p>
      <w:r>
        <w:rPr>
          <w:rFonts w:ascii="Times New Roman" w:hAnsi="Times New Roman"/>
          <w:sz w:val="24"/>
        </w:rPr>
        <w:t xml:space="preserve">       4.2.2 Specifically, [describe changed circumstances: e.g., "I have secured permanent employment with a monthly income of R_________________" / "I have received an inheritance" / "My spouse is now employed"].</w:t>
      </w:r>
    </w:p>
    <w:p/>
    <w:p>
      <w:r>
        <w:rPr>
          <w:rFonts w:ascii="Times New Roman" w:hAnsi="Times New Roman"/>
          <w:sz w:val="24"/>
        </w:rPr>
        <w:t xml:space="preserve">       4.2.3 I am now in a position to settle my outstanding debts without the need for continued debt review protection.</w:t>
      </w:r>
    </w:p>
    <w:p/>
    <w:p>
      <w:r>
        <w:rPr>
          <w:rFonts w:ascii="Times New Roman" w:hAnsi="Times New Roman"/>
          <w:sz w:val="24"/>
        </w:rPr>
        <w:t xml:space="preserve">       4.2.4 Attached hereto marked "Annexure C" are payslips / proof of income demonstrating my improved financial position.</w:t>
      </w:r>
    </w:p>
    <w:p/>
    <w:p>
      <w:r>
        <w:rPr>
          <w:rFonts w:ascii="Times New Roman" w:hAnsi="Times New Roman"/>
          <w:sz w:val="24"/>
        </w:rPr>
        <w:t>5. REASONS FOR SEEKING REMOVAL FROM DEBT REVIEW</w:t>
      </w:r>
    </w:p>
    <w:p/>
    <w:p>
      <w:r>
        <w:rPr>
          <w:rFonts w:ascii="Times New Roman" w:hAnsi="Times New Roman"/>
          <w:sz w:val="24"/>
        </w:rPr>
        <w:t xml:space="preserve">   5.1 I respectfully submit that I am entitled to be removed from debt review for the following reasons:</w:t>
      </w:r>
    </w:p>
    <w:p/>
    <w:p>
      <w:r>
        <w:rPr>
          <w:rFonts w:ascii="Times New Roman" w:hAnsi="Times New Roman"/>
          <w:sz w:val="24"/>
        </w:rPr>
        <w:t xml:space="preserve">   5.2 [SELECT APPLICABLE REASONS:]</w:t>
      </w:r>
    </w:p>
    <w:p/>
    <w:p>
      <w:r>
        <w:rPr>
          <w:rFonts w:ascii="Times New Roman" w:hAnsi="Times New Roman"/>
          <w:sz w:val="24"/>
        </w:rPr>
        <w:t xml:space="preserve">       5.2.1 I have fulfilled all my obligations under the debt restructuring order;</w:t>
      </w:r>
    </w:p>
    <w:p/>
    <w:p>
      <w:r>
        <w:rPr>
          <w:rFonts w:ascii="Times New Roman" w:hAnsi="Times New Roman"/>
          <w:sz w:val="24"/>
        </w:rPr>
        <w:t xml:space="preserve">       5.2.2 I have settled all my debts / substantially all my debts under the debt review;</w:t>
      </w:r>
    </w:p>
    <w:p/>
    <w:p>
      <w:r>
        <w:rPr>
          <w:rFonts w:ascii="Times New Roman" w:hAnsi="Times New Roman"/>
          <w:sz w:val="24"/>
        </w:rPr>
        <w:t xml:space="preserve">       5.2.3 My financial circumstances have improved to the extent that I am no longer over-indebted;</w:t>
      </w:r>
    </w:p>
    <w:p/>
    <w:p>
      <w:r>
        <w:rPr>
          <w:rFonts w:ascii="Times New Roman" w:hAnsi="Times New Roman"/>
          <w:sz w:val="24"/>
        </w:rPr>
        <w:t xml:space="preserve">       5.2.4 The continuation of the debt review status is prejudicial to me in that it prevents me from accessing credit facilities necessary for [specify purpose: e.g., "purchasing a vehicle for work purposes" / "securing a home loan" / "business opportunities"];</w:t>
      </w:r>
    </w:p>
    <w:p/>
    <w:p>
      <w:r>
        <w:rPr>
          <w:rFonts w:ascii="Times New Roman" w:hAnsi="Times New Roman"/>
          <w:sz w:val="24"/>
        </w:rPr>
        <w:t xml:space="preserve">       5.2.5 I have demonstrated financial responsibility and discipline throughout the debt review process;</w:t>
      </w:r>
    </w:p>
    <w:p/>
    <w:p>
      <w:r>
        <w:rPr>
          <w:rFonts w:ascii="Times New Roman" w:hAnsi="Times New Roman"/>
          <w:sz w:val="24"/>
        </w:rPr>
        <w:t xml:space="preserve">       5.2.6 There is no longer any justification for maintaining the debt review status.</w:t>
      </w:r>
    </w:p>
    <w:p/>
    <w:p>
      <w:r>
        <w:rPr>
          <w:rFonts w:ascii="Times New Roman" w:hAnsi="Times New Roman"/>
          <w:sz w:val="24"/>
        </w:rPr>
        <w:t>6. CURRENT FINANCIAL POSITION</w:t>
      </w:r>
    </w:p>
    <w:p/>
    <w:p>
      <w:r>
        <w:rPr>
          <w:rFonts w:ascii="Times New Roman" w:hAnsi="Times New Roman"/>
          <w:sz w:val="24"/>
        </w:rPr>
        <w:t xml:space="preserve">   6.1 My current monthly income is R_________________ from the following sources:</w:t>
      </w:r>
    </w:p>
    <w:p>
      <w:r>
        <w:rPr>
          <w:rFonts w:ascii="Times New Roman" w:hAnsi="Times New Roman"/>
          <w:sz w:val="24"/>
        </w:rPr>
        <w:t xml:space="preserve">       6.1.1 Salary/wages: R_________________</w:t>
      </w:r>
    </w:p>
    <w:p>
      <w:r>
        <w:rPr>
          <w:rFonts w:ascii="Times New Roman" w:hAnsi="Times New Roman"/>
          <w:sz w:val="24"/>
        </w:rPr>
        <w:t xml:space="preserve">       6.1.2 [Other income sources]: R_________________</w:t>
      </w:r>
    </w:p>
    <w:p/>
    <w:p>
      <w:r>
        <w:rPr>
          <w:rFonts w:ascii="Times New Roman" w:hAnsi="Times New Roman"/>
          <w:sz w:val="24"/>
        </w:rPr>
        <w:t xml:space="preserve">   6.2 My current monthly expenses are approximately R_________________, comprising:</w:t>
      </w:r>
    </w:p>
    <w:p>
      <w:r>
        <w:rPr>
          <w:rFonts w:ascii="Times New Roman" w:hAnsi="Times New Roman"/>
          <w:sz w:val="24"/>
        </w:rPr>
        <w:t xml:space="preserve">       6.2.1 Housing (rent/bond): R_________________</w:t>
      </w:r>
    </w:p>
    <w:p>
      <w:r>
        <w:rPr>
          <w:rFonts w:ascii="Times New Roman" w:hAnsi="Times New Roman"/>
          <w:sz w:val="24"/>
        </w:rPr>
        <w:t xml:space="preserve">       6.2.2 Utilities: R_________________</w:t>
      </w:r>
    </w:p>
    <w:p>
      <w:r>
        <w:rPr>
          <w:rFonts w:ascii="Times New Roman" w:hAnsi="Times New Roman"/>
          <w:sz w:val="24"/>
        </w:rPr>
        <w:t xml:space="preserve">       6.2.3 Transport: R_________________</w:t>
      </w:r>
    </w:p>
    <w:p>
      <w:r>
        <w:rPr>
          <w:rFonts w:ascii="Times New Roman" w:hAnsi="Times New Roman"/>
          <w:sz w:val="24"/>
        </w:rPr>
        <w:t xml:space="preserve">       6.2.4 Food and groceries: R_________________</w:t>
      </w:r>
    </w:p>
    <w:p>
      <w:r>
        <w:rPr>
          <w:rFonts w:ascii="Times New Roman" w:hAnsi="Times New Roman"/>
          <w:sz w:val="24"/>
        </w:rPr>
        <w:t xml:space="preserve">       6.2.5 Insurance: R_________________</w:t>
      </w:r>
    </w:p>
    <w:p>
      <w:r>
        <w:rPr>
          <w:rFonts w:ascii="Times New Roman" w:hAnsi="Times New Roman"/>
          <w:sz w:val="24"/>
        </w:rPr>
        <w:t xml:space="preserve">       6.2.6 Other essential expenses: R_________________</w:t>
      </w:r>
    </w:p>
    <w:p/>
    <w:p>
      <w:r>
        <w:rPr>
          <w:rFonts w:ascii="Times New Roman" w:hAnsi="Times New Roman"/>
          <w:sz w:val="24"/>
        </w:rPr>
        <w:t xml:space="preserve">   6.3 Attached hereto marked "Annexure E" is a detailed statement of my current income and expenses.</w:t>
      </w:r>
    </w:p>
    <w:p/>
    <w:p>
      <w:r>
        <w:rPr>
          <w:rFonts w:ascii="Times New Roman" w:hAnsi="Times New Roman"/>
          <w:sz w:val="24"/>
        </w:rPr>
        <w:t xml:space="preserve">   6.4 I have surplus income of R_________________ after meeting all my monthly obligations.</w:t>
      </w:r>
    </w:p>
    <w:p/>
    <w:p>
      <w:r>
        <w:rPr>
          <w:rFonts w:ascii="Times New Roman" w:hAnsi="Times New Roman"/>
          <w:sz w:val="24"/>
        </w:rPr>
        <w:t xml:space="preserve">   6.5 [If applicable] I have no outstanding judgments against me other than those related to the debt review.</w:t>
      </w:r>
    </w:p>
    <w:p/>
    <w:p>
      <w:r>
        <w:rPr>
          <w:rFonts w:ascii="Times New Roman" w:hAnsi="Times New Roman"/>
          <w:sz w:val="24"/>
        </w:rPr>
        <w:t>7. OUTSTANDING DEBTS (IF ANY)</w:t>
      </w:r>
    </w:p>
    <w:p/>
    <w:p>
      <w:r>
        <w:rPr>
          <w:rFonts w:ascii="Times New Roman" w:hAnsi="Times New Roman"/>
          <w:sz w:val="24"/>
        </w:rPr>
        <w:t xml:space="preserve">   7.1 [If fully paid:] I confirm that I have no outstanding debts with any of the Respondents or any other credit providers.</w:t>
      </w:r>
    </w:p>
    <w:p/>
    <w:p>
      <w:r>
        <w:rPr>
          <w:rFonts w:ascii="Times New Roman" w:hAnsi="Times New Roman"/>
          <w:sz w:val="24"/>
        </w:rPr>
        <w:t xml:space="preserve">   7.2 [If partially paid:] I have the following minimal outstanding debt(s):</w:t>
      </w:r>
    </w:p>
    <w:p>
      <w:r>
        <w:rPr>
          <w:rFonts w:ascii="Times New Roman" w:hAnsi="Times New Roman"/>
          <w:sz w:val="24"/>
        </w:rPr>
        <w:t xml:space="preserve">       7.2.1 First Respondent: R_________________ (original debt: R_________________)</w:t>
      </w:r>
    </w:p>
    <w:p>
      <w:r>
        <w:rPr>
          <w:rFonts w:ascii="Times New Roman" w:hAnsi="Times New Roman"/>
          <w:sz w:val="24"/>
        </w:rPr>
        <w:t xml:space="preserve">       7.2.2 Second Respondent: R_________________ (original debt: R_________________)</w:t>
      </w:r>
    </w:p>
    <w:p/>
    <w:p>
      <w:r>
        <w:rPr>
          <w:rFonts w:ascii="Times New Roman" w:hAnsi="Times New Roman"/>
          <w:sz w:val="24"/>
        </w:rPr>
        <w:t xml:space="preserve">   7.3 [If applicable:] I have made arrangements with the above credit provider(s) to settle the outstanding balance within _________________ months, and attach correspondence confirming such arrangement as "Annexure F".</w:t>
      </w:r>
    </w:p>
    <w:p/>
    <w:p>
      <w:r>
        <w:rPr>
          <w:rFonts w:ascii="Times New Roman" w:hAnsi="Times New Roman"/>
          <w:sz w:val="24"/>
        </w:rPr>
        <w:t>8. IMPACT OF DEBT REVIEW STATUS</w:t>
      </w:r>
    </w:p>
    <w:p/>
    <w:p>
      <w:r>
        <w:rPr>
          <w:rFonts w:ascii="Times New Roman" w:hAnsi="Times New Roman"/>
          <w:sz w:val="24"/>
        </w:rPr>
        <w:t xml:space="preserve">   8.1 The continued debt review status on my credit profile has the following adverse effects:</w:t>
      </w:r>
    </w:p>
    <w:p/>
    <w:p>
      <w:r>
        <w:rPr>
          <w:rFonts w:ascii="Times New Roman" w:hAnsi="Times New Roman"/>
          <w:sz w:val="24"/>
        </w:rPr>
        <w:t xml:space="preserve">       8.1.1 I am unable to access any form of credit, including [specify: e.g., "vehicle finance necessary for my employment" / "a home loan to purchase property" / "business credit to expand my enterprise"];</w:t>
      </w:r>
    </w:p>
    <w:p/>
    <w:p>
      <w:r>
        <w:rPr>
          <w:rFonts w:ascii="Times New Roman" w:hAnsi="Times New Roman"/>
          <w:sz w:val="24"/>
        </w:rPr>
        <w:t xml:space="preserve">       8.1.2 I am unable to act as a surety for [specify if applicable];</w:t>
      </w:r>
    </w:p>
    <w:p/>
    <w:p>
      <w:r>
        <w:rPr>
          <w:rFonts w:ascii="Times New Roman" w:hAnsi="Times New Roman"/>
          <w:sz w:val="24"/>
        </w:rPr>
        <w:t xml:space="preserve">       8.1.3 Potential employers / business partners have expressed concern about my debt review status;</w:t>
      </w:r>
    </w:p>
    <w:p/>
    <w:p>
      <w:r>
        <w:rPr>
          <w:rFonts w:ascii="Times New Roman" w:hAnsi="Times New Roman"/>
          <w:sz w:val="24"/>
        </w:rPr>
        <w:t xml:space="preserve">       8.1.4 I am prevented from entering into lease agreements / rental agreements;</w:t>
      </w:r>
    </w:p>
    <w:p/>
    <w:p>
      <w:r>
        <w:rPr>
          <w:rFonts w:ascii="Times New Roman" w:hAnsi="Times New Roman"/>
          <w:sz w:val="24"/>
        </w:rPr>
        <w:t xml:space="preserve">       8.1.5 [Other specific impacts].</w:t>
      </w:r>
    </w:p>
    <w:p/>
    <w:p>
      <w:r>
        <w:rPr>
          <w:rFonts w:ascii="Times New Roman" w:hAnsi="Times New Roman"/>
          <w:sz w:val="24"/>
        </w:rPr>
        <w:t xml:space="preserve">   8.2 The debt review has served its purpose of rehabilitating my finances, and its continuation is no longer warranted.</w:t>
      </w:r>
    </w:p>
    <w:p/>
    <w:p>
      <w:r>
        <w:rPr>
          <w:rFonts w:ascii="Times New Roman" w:hAnsi="Times New Roman"/>
          <w:sz w:val="24"/>
        </w:rPr>
        <w:t>9. ATTEMPTS TO RESOLVE THE MATTER</w:t>
      </w:r>
    </w:p>
    <w:p/>
    <w:p>
      <w:r>
        <w:rPr>
          <w:rFonts w:ascii="Times New Roman" w:hAnsi="Times New Roman"/>
          <w:sz w:val="24"/>
        </w:rPr>
        <w:t xml:space="preserve">   9.1 [If applicable:] On _________________ [date], I contacted _________________________________ [debt counsellor / credit provider] requesting the removal of the debt review status.</w:t>
      </w:r>
    </w:p>
    <w:p/>
    <w:p>
      <w:r>
        <w:rPr>
          <w:rFonts w:ascii="Times New Roman" w:hAnsi="Times New Roman"/>
          <w:sz w:val="24"/>
        </w:rPr>
        <w:t xml:space="preserve">   9.2 [If applicable:] Despite my requests and proof of payment, the debt review status has not been removed from the credit bureau records.</w:t>
      </w:r>
    </w:p>
    <w:p/>
    <w:p>
      <w:r>
        <w:rPr>
          <w:rFonts w:ascii="Times New Roman" w:hAnsi="Times New Roman"/>
          <w:sz w:val="24"/>
        </w:rPr>
        <w:t xml:space="preserve">   9.3 [If applicable:] Attached hereto marked "Annexure G" is correspondence between myself and [debt counsellor / credit providers] regarding this matter.</w:t>
      </w:r>
    </w:p>
    <w:p/>
    <w:p>
      <w:r>
        <w:rPr>
          <w:rFonts w:ascii="Times New Roman" w:hAnsi="Times New Roman"/>
          <w:sz w:val="24"/>
        </w:rPr>
        <w:t xml:space="preserve">   9.4 I have been advised that a court order is required to formally terminate the debt review and remove the status from the credit bureaus.</w:t>
      </w:r>
    </w:p>
    <w:p/>
    <w:p>
      <w:r>
        <w:rPr>
          <w:rFonts w:ascii="Times New Roman" w:hAnsi="Times New Roman"/>
          <w:sz w:val="24"/>
        </w:rPr>
        <w:t>10. LEGAL FRAMEWORK</w:t>
      </w:r>
    </w:p>
    <w:p/>
    <w:p>
      <w:r>
        <w:rPr>
          <w:rFonts w:ascii="Times New Roman" w:hAnsi="Times New Roman"/>
          <w:sz w:val="24"/>
        </w:rPr>
        <w:t xml:space="preserve">    10.1 Section 86(10) of the NCA provides that if a consumer has settled all the debts that were re-arranged under the debt review, the debt counsellor must issue a clearance certificate in the prescribed form.</w:t>
      </w:r>
    </w:p>
    <w:p/>
    <w:p>
      <w:r>
        <w:rPr>
          <w:rFonts w:ascii="Times New Roman" w:hAnsi="Times New Roman"/>
          <w:sz w:val="24"/>
        </w:rPr>
        <w:t xml:space="preserve">    10.2 Furthermore, in terms of Section 71 of the NCA, a consumer is entitled to approach the court for variation or rescission of an order where circumstances have changed.</w:t>
      </w:r>
    </w:p>
    <w:p/>
    <w:p>
      <w:r>
        <w:rPr>
          <w:rFonts w:ascii="Times New Roman" w:hAnsi="Times New Roman"/>
          <w:sz w:val="24"/>
        </w:rPr>
        <w:t xml:space="preserve">    10.3 The continued imposition of the debt review status, where the purpose thereof has been fulfilled or is no longer necessary, is unreasonable and disproportionate.</w:t>
      </w:r>
    </w:p>
    <w:p/>
    <w:p>
      <w:r>
        <w:rPr>
          <w:rFonts w:ascii="Times New Roman" w:hAnsi="Times New Roman"/>
          <w:sz w:val="24"/>
        </w:rPr>
        <w:t xml:space="preserve">    10.4 I respectfully submit that this Honourable Court has the power to grant the relief sought in the interest of justice.</w:t>
      </w:r>
    </w:p>
    <w:p/>
    <w:p>
      <w:r>
        <w:rPr>
          <w:rFonts w:ascii="Times New Roman" w:hAnsi="Times New Roman"/>
          <w:sz w:val="24"/>
        </w:rPr>
        <w:t>11. CONSTITUTIONAL CONSIDERATIONS</w:t>
      </w:r>
    </w:p>
    <w:p/>
    <w:p>
      <w:r>
        <w:rPr>
          <w:rFonts w:ascii="Times New Roman" w:hAnsi="Times New Roman"/>
          <w:sz w:val="24"/>
        </w:rPr>
        <w:t xml:space="preserve">    11.1 The right to economic participation is a fundamental aspect of human dignity as protected by the Constitution of the Republic of South Africa, 1996.</w:t>
      </w:r>
    </w:p>
    <w:p/>
    <w:p>
      <w:r>
        <w:rPr>
          <w:rFonts w:ascii="Times New Roman" w:hAnsi="Times New Roman"/>
          <w:sz w:val="24"/>
        </w:rPr>
        <w:t xml:space="preserve">    11.2 While debt review serves the important purpose of protecting over-indebted consumers, its continuation beyond the point of necessity constitutes an unjustifiable limitation on my economic rights.</w:t>
      </w:r>
    </w:p>
    <w:p/>
    <w:p>
      <w:r>
        <w:rPr>
          <w:rFonts w:ascii="Times New Roman" w:hAnsi="Times New Roman"/>
          <w:sz w:val="24"/>
        </w:rPr>
        <w:t xml:space="preserve">    11.3 I have demonstrated financial rehabilitation and responsibility, and am entitled to re-enter the credit market as a responsible consumer.</w:t>
      </w:r>
    </w:p>
    <w:p/>
    <w:p>
      <w:r>
        <w:rPr>
          <w:rFonts w:ascii="Times New Roman" w:hAnsi="Times New Roman"/>
          <w:sz w:val="24"/>
        </w:rPr>
        <w:t>12. RELIEF SOUGHT</w:t>
      </w:r>
    </w:p>
    <w:p/>
    <w:p>
      <w:r>
        <w:rPr>
          <w:rFonts w:ascii="Times New Roman" w:hAnsi="Times New Roman"/>
          <w:sz w:val="24"/>
        </w:rPr>
        <w:t xml:space="preserve">    12.1 In light of the above, I respectfully seek the following relief:</w:t>
      </w:r>
    </w:p>
    <w:p/>
    <w:p>
      <w:r>
        <w:rPr>
          <w:rFonts w:ascii="Times New Roman" w:hAnsi="Times New Roman"/>
          <w:sz w:val="24"/>
        </w:rPr>
        <w:t xml:space="preserve">         12.1.1 That the debt review order be rescinded and set aside;</w:t>
      </w:r>
    </w:p>
    <w:p/>
    <w:p>
      <w:r>
        <w:rPr>
          <w:rFonts w:ascii="Times New Roman" w:hAnsi="Times New Roman"/>
          <w:sz w:val="24"/>
        </w:rPr>
        <w:t xml:space="preserve">         12.1.2 That all credit providers and credit bureaus be directed to remove the debt review flag from my credit profile;</w:t>
      </w:r>
    </w:p>
    <w:p/>
    <w:p>
      <w:r>
        <w:rPr>
          <w:rFonts w:ascii="Times New Roman" w:hAnsi="Times New Roman"/>
          <w:sz w:val="24"/>
        </w:rPr>
        <w:t xml:space="preserve">         12.1.3 That the National Credit Regulator be directed to update its records accordingly;</w:t>
      </w:r>
    </w:p>
    <w:p/>
    <w:p>
      <w:r>
        <w:rPr>
          <w:rFonts w:ascii="Times New Roman" w:hAnsi="Times New Roman"/>
          <w:sz w:val="24"/>
        </w:rPr>
        <w:t xml:space="preserve">         12.1.4 That such relief be granted with costs.</w:t>
      </w:r>
    </w:p>
    <w:p/>
    <w:p>
      <w:r>
        <w:rPr>
          <w:rFonts w:ascii="Times New Roman" w:hAnsi="Times New Roman"/>
          <w:sz w:val="24"/>
        </w:rPr>
        <w:t>13. SERVICE AND NOTICE</w:t>
      </w:r>
    </w:p>
    <w:p/>
    <w:p>
      <w:r>
        <w:rPr>
          <w:rFonts w:ascii="Times New Roman" w:hAnsi="Times New Roman"/>
          <w:sz w:val="24"/>
        </w:rPr>
        <w:t xml:space="preserve">    13.1 I undertake to serve copies of this application on all affected parties as required by the Rules of Court.</w:t>
      </w:r>
    </w:p>
    <w:p/>
    <w:p>
      <w:r>
        <w:rPr>
          <w:rFonts w:ascii="Times New Roman" w:hAnsi="Times New Roman"/>
          <w:sz w:val="24"/>
        </w:rPr>
        <w:t xml:space="preserve">    13.2 I am advised that the Respondents have been properly served with this application and have been afforded an opportunity to oppose same.</w:t>
      </w:r>
    </w:p>
    <w:p/>
    <w:p>
      <w:r>
        <w:rPr>
          <w:rFonts w:ascii="Times New Roman" w:hAnsi="Times New Roman"/>
          <w:sz w:val="24"/>
        </w:rPr>
        <w:t>14. CONCLUSION</w:t>
      </w:r>
    </w:p>
    <w:p/>
    <w:p>
      <w:r>
        <w:rPr>
          <w:rFonts w:ascii="Times New Roman" w:hAnsi="Times New Roman"/>
          <w:sz w:val="24"/>
        </w:rPr>
        <w:t xml:space="preserve">    14.1 I respectfully submit that I have made out a case for the relief sought.</w:t>
      </w:r>
    </w:p>
    <w:p/>
    <w:p>
      <w:r>
        <w:rPr>
          <w:rFonts w:ascii="Times New Roman" w:hAnsi="Times New Roman"/>
          <w:sz w:val="24"/>
        </w:rPr>
        <w:t xml:space="preserve">    14.2 The granting of this application will serve the interests of justice and align with the purposes of the NCA in promoting responsible credit market participation.</w:t>
      </w:r>
    </w:p>
    <w:p/>
    <w:p>
      <w:r>
        <w:rPr>
          <w:rFonts w:ascii="Times New Roman" w:hAnsi="Times New Roman"/>
          <w:sz w:val="24"/>
        </w:rPr>
        <w:t xml:space="preserve">    14.3 I undertake to abide by any conditions this Honourable Court may deem fit to impose.</w:t>
      </w:r>
    </w:p>
    <w:p/>
    <w:p>
      <w:r>
        <w:rPr>
          <w:rFonts w:ascii="Times New Roman" w:hAnsi="Times New Roman"/>
          <w:sz w:val="24"/>
        </w:rPr>
        <w:t>15. I respectfully request that this Honourable Court grant the relief sought in the Notice of Motion.</w:t>
      </w:r>
    </w:p>
    <w:p/>
    <w:p/>
    <w:p>
      <w:r>
        <w:rPr>
          <w:rFonts w:ascii="Times New Roman" w:hAnsi="Times New Roman"/>
          <w:sz w:val="24"/>
        </w:rPr>
        <w:t>WHEREFORE Applicant prays for an order in terms of the Notice of Motion.</w:t>
      </w:r>
    </w:p>
    <w:p/>
    <w:p/>
    <w:p>
      <w:r>
        <w:rPr>
          <w:rFonts w:ascii="Times New Roman" w:hAnsi="Times New Roman"/>
          <w:sz w:val="24"/>
        </w:rPr>
        <w:t>_________________________________</w:t>
      </w:r>
    </w:p>
    <w:p>
      <w:r>
        <w:rPr>
          <w:rFonts w:ascii="Times New Roman" w:hAnsi="Times New Roman"/>
          <w:sz w:val="24"/>
        </w:rPr>
        <w:t>DEPONENT</w:t>
      </w:r>
    </w:p>
    <w:p/>
    <w:p>
      <w:r>
        <w:rPr>
          <w:rFonts w:ascii="Times New Roman" w:hAnsi="Times New Roman"/>
          <w:sz w:val="24"/>
        </w:rPr>
        <w:t>I certify that the deponent has acknowledged that he/she knows and understands the contents of this affidavit which was signed and sworn to before me at _________________ on this _____ day of _________________ 20___, the regulations contained in Government Notice R1258 of 21 July 1972, as amended, and Government Notice R1648 of 19 August 1977, as amended, having been complied with.</w:t>
      </w:r>
    </w:p>
    <w:p/>
    <w:p/>
    <w:p>
      <w:r>
        <w:rPr>
          <w:rFonts w:ascii="Times New Roman" w:hAnsi="Times New Roman"/>
          <w:sz w:val="24"/>
        </w:rPr>
        <w:t>_________________________________</w:t>
      </w:r>
    </w:p>
    <w:p>
      <w:r>
        <w:rPr>
          <w:rFonts w:ascii="Times New Roman" w:hAnsi="Times New Roman"/>
          <w:sz w:val="24"/>
        </w:rPr>
        <w:t>COMMISSIONER OF OATHS</w:t>
      </w:r>
    </w:p>
    <w:p>
      <w:r>
        <w:rPr>
          <w:rFonts w:ascii="Times New Roman" w:hAnsi="Times New Roman"/>
          <w:sz w:val="24"/>
        </w:rPr>
        <w:t>Full Names:</w:t>
      </w:r>
    </w:p>
    <w:p>
      <w:r>
        <w:rPr>
          <w:rFonts w:ascii="Times New Roman" w:hAnsi="Times New Roman"/>
          <w:sz w:val="24"/>
        </w:rPr>
        <w:t>Address:</w:t>
      </w:r>
    </w:p>
    <w:p>
      <w:r>
        <w:rPr>
          <w:rFonts w:ascii="Times New Roman" w:hAnsi="Times New Roman"/>
          <w:sz w:val="24"/>
        </w:rPr>
        <w:t>Capacity:</w:t>
      </w:r>
    </w:p>
    <w:p>
      <w:r>
        <w:rPr>
          <w:rFonts w:ascii="Times New Roman" w:hAnsi="Times New Roman"/>
          <w:sz w:val="24"/>
        </w:rPr>
        <w:t>Date Stamp:</w:t>
      </w:r>
    </w:p>
    <w:p/>
    <w:p/>
    <w:p>
      <w:r>
        <w:rPr>
          <w:rFonts w:ascii="Times New Roman" w:hAnsi="Times New Roman"/>
          <w:sz w:val="24"/>
        </w:rPr>
        <w:t>LIST OF ANNEXURES:</w:t>
      </w:r>
    </w:p>
    <w:p/>
    <w:p>
      <w:r>
        <w:rPr>
          <w:rFonts w:ascii="Times New Roman" w:hAnsi="Times New Roman"/>
          <w:sz w:val="24"/>
        </w:rPr>
        <w:t>Annexure A:    Debt Review Application / Form 17.1</w:t>
      </w:r>
    </w:p>
    <w:p>
      <w:r>
        <w:rPr>
          <w:rFonts w:ascii="Times New Roman" w:hAnsi="Times New Roman"/>
          <w:sz w:val="24"/>
        </w:rPr>
        <w:t>Annexure B:    Original Debt Restructuring Court Order</w:t>
      </w:r>
    </w:p>
    <w:p>
      <w:r>
        <w:rPr>
          <w:rFonts w:ascii="Times New Roman" w:hAnsi="Times New Roman"/>
          <w:sz w:val="24"/>
        </w:rPr>
        <w:t>Annexure C:    PDA Statement / Payment History / Proof of Income</w:t>
      </w:r>
    </w:p>
    <w:p>
      <w:r>
        <w:rPr>
          <w:rFonts w:ascii="Times New Roman" w:hAnsi="Times New Roman"/>
          <w:sz w:val="24"/>
        </w:rPr>
        <w:t>Annexure D:    Clearance Certificates / Paid-Up Letters (if applicable)</w:t>
      </w:r>
    </w:p>
    <w:p>
      <w:r>
        <w:rPr>
          <w:rFonts w:ascii="Times New Roman" w:hAnsi="Times New Roman"/>
          <w:sz w:val="24"/>
        </w:rPr>
        <w:t>Annexure E:    Current Income and Expense Statement</w:t>
      </w:r>
    </w:p>
    <w:p>
      <w:r>
        <w:rPr>
          <w:rFonts w:ascii="Times New Roman" w:hAnsi="Times New Roman"/>
          <w:sz w:val="24"/>
        </w:rPr>
        <w:t>Annexure F:    Correspondence with Credit Providers (if applicable)</w:t>
      </w:r>
    </w:p>
    <w:p>
      <w:r>
        <w:rPr>
          <w:rFonts w:ascii="Times New Roman" w:hAnsi="Times New Roman"/>
          <w:sz w:val="24"/>
        </w:rPr>
        <w:t>Annexure G:    Correspondence regarding removal request (if applicable)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