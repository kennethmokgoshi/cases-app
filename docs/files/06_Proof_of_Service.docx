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IN THE HIGH COURT OF SOUTH AFRICA</w:t>
      </w:r>
    </w:p>
    <w:p>
      <w:r>
        <w:rPr>
          <w:rFonts w:ascii="Times New Roman" w:hAnsi="Times New Roman"/>
          <w:sz w:val="24"/>
        </w:rPr>
        <w:t>[GAUTENG DIVISION, PRETORIA / INSERT APPROPRIATE DIVISION]</w:t>
      </w:r>
    </w:p>
    <w:p/>
    <w:p>
      <w:pPr>
        <w:jc w:val="center"/>
      </w:pPr>
      <w:r>
        <w:rPr>
          <w:rFonts w:ascii="Times New Roman" w:hAnsi="Times New Roman"/>
          <w:sz w:val="24"/>
        </w:rPr>
        <w:t>CASE NUMBER: _____________________</w:t>
      </w:r>
    </w:p>
    <w:p/>
    <w:p>
      <w:r>
        <w:rPr>
          <w:rFonts w:ascii="Times New Roman" w:hAnsi="Times New Roman"/>
          <w:sz w:val="24"/>
        </w:rPr>
        <w:t>In the matter between: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APPLICANT</w:t>
      </w:r>
    </w:p>
    <w:p/>
    <w:p>
      <w:r>
        <w:rPr>
          <w:rFonts w:ascii="Times New Roman" w:hAnsi="Times New Roman"/>
          <w:sz w:val="24"/>
        </w:rPr>
        <w:t>and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FIRST RESPONDENT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SECOND RESPONDENT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THIRD RESPONDENT</w:t>
      </w:r>
    </w:p>
    <w:p/>
    <w:p/>
    <w:p>
      <w:r>
        <w:rPr>
          <w:rFonts w:ascii="Times New Roman" w:hAnsi="Times New Roman"/>
          <w:sz w:val="24"/>
        </w:rPr>
        <w:t>PROOF OF SERVICE / RETURN OF SERVICE</w:t>
      </w:r>
    </w:p>
    <w:p/>
    <w:p>
      <w:r>
        <w:rPr>
          <w:rFonts w:ascii="Times New Roman" w:hAnsi="Times New Roman"/>
          <w:sz w:val="24"/>
        </w:rPr>
        <w:t>[SELECT APPROPRIATE METHOD OF SERVICE]</w:t>
      </w:r>
    </w:p>
    <w:p/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>
      <w:r>
        <w:rPr>
          <w:rFonts w:ascii="Times New Roman" w:hAnsi="Times New Roman"/>
          <w:sz w:val="24"/>
        </w:rPr>
        <w:t>OPTION A: SHERIFF'S RETURN OF SERVICE</w:t>
      </w:r>
    </w:p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/>
    <w:p>
      <w:r>
        <w:rPr>
          <w:rFonts w:ascii="Times New Roman" w:hAnsi="Times New Roman"/>
          <w:sz w:val="24"/>
        </w:rPr>
        <w:t>I, the undersigned,</w:t>
      </w:r>
    </w:p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(Full names and surname)</w:t>
      </w:r>
    </w:p>
    <w:p/>
    <w:p>
      <w:r>
        <w:rPr>
          <w:rFonts w:ascii="Times New Roman" w:hAnsi="Times New Roman"/>
          <w:sz w:val="24"/>
        </w:rPr>
        <w:t>Sheriff / Deputy Sheriff / Messenger of the Court for the district of _________________________________, having my offices at _________________________________, do hereby certify and return as follows:</w:t>
      </w:r>
    </w:p>
    <w:p/>
    <w:p>
      <w:r>
        <w:rPr>
          <w:rFonts w:ascii="Times New Roman" w:hAnsi="Times New Roman"/>
          <w:sz w:val="24"/>
        </w:rPr>
        <w:t>1. DOCUMENTS SERVED</w:t>
      </w:r>
    </w:p>
    <w:p/>
    <w:p>
      <w:r>
        <w:rPr>
          <w:rFonts w:ascii="Times New Roman" w:hAnsi="Times New Roman"/>
          <w:sz w:val="24"/>
        </w:rPr>
        <w:t xml:space="preserve">   1.1 On _________________ [date] at _________________ [time], I served the following documents:</w:t>
      </w:r>
    </w:p>
    <w:p/>
    <w:p>
      <w:r>
        <w:rPr>
          <w:rFonts w:ascii="Times New Roman" w:hAnsi="Times New Roman"/>
          <w:sz w:val="24"/>
        </w:rPr>
        <w:t xml:space="preserve">       1.1.1 Notice of Motion dated _________________</w:t>
      </w:r>
    </w:p>
    <w:p/>
    <w:p>
      <w:r>
        <w:rPr>
          <w:rFonts w:ascii="Times New Roman" w:hAnsi="Times New Roman"/>
          <w:sz w:val="24"/>
        </w:rPr>
        <w:t xml:space="preserve">       1.1.2 Founding Affidavit with Annexures dated _________________</w:t>
      </w:r>
    </w:p>
    <w:p/>
    <w:p>
      <w:r>
        <w:rPr>
          <w:rFonts w:ascii="Times New Roman" w:hAnsi="Times New Roman"/>
          <w:sz w:val="24"/>
        </w:rPr>
        <w:t xml:space="preserve">       1.1.3 [Notice of Set Down dated _________________]</w:t>
      </w:r>
    </w:p>
    <w:p/>
    <w:p>
      <w:r>
        <w:rPr>
          <w:rFonts w:ascii="Times New Roman" w:hAnsi="Times New Roman"/>
          <w:sz w:val="24"/>
        </w:rPr>
        <w:t xml:space="preserve">       1.1.4 [Court Order dated _________________]</w:t>
      </w:r>
    </w:p>
    <w:p/>
    <w:p>
      <w:r>
        <w:rPr>
          <w:rFonts w:ascii="Times New Roman" w:hAnsi="Times New Roman"/>
          <w:sz w:val="24"/>
        </w:rPr>
        <w:t xml:space="preserve">       1.1.5 [Any other documents: _________________]</w:t>
      </w:r>
    </w:p>
    <w:p/>
    <w:p>
      <w:r>
        <w:rPr>
          <w:rFonts w:ascii="Times New Roman" w:hAnsi="Times New Roman"/>
          <w:sz w:val="24"/>
        </w:rPr>
        <w:t>2. PARTY SERVED - FIRST RESPONDENT</w:t>
      </w:r>
    </w:p>
    <w:p/>
    <w:p>
      <w:r>
        <w:rPr>
          <w:rFonts w:ascii="Times New Roman" w:hAnsi="Times New Roman"/>
          <w:sz w:val="24"/>
        </w:rPr>
        <w:t xml:space="preserve">   2.1 The above documents were served upon:</w:t>
      </w:r>
    </w:p>
    <w:p/>
    <w:p>
      <w:r>
        <w:rPr>
          <w:rFonts w:ascii="Times New Roman" w:hAnsi="Times New Roman"/>
          <w:sz w:val="24"/>
        </w:rPr>
        <w:t xml:space="preserve">       NAME:              _________________________________</w:t>
      </w:r>
    </w:p>
    <w:p/>
    <w:p>
      <w:r>
        <w:rPr>
          <w:rFonts w:ascii="Times New Roman" w:hAnsi="Times New Roman"/>
          <w:sz w:val="24"/>
        </w:rPr>
        <w:t xml:space="preserve">       CAPACITY:          First Respondent / Representative of First Respondent</w:t>
      </w:r>
    </w:p>
    <w:p/>
    <w:p>
      <w:r>
        <w:rPr>
          <w:rFonts w:ascii="Times New Roman" w:hAnsi="Times New Roman"/>
          <w:sz w:val="24"/>
        </w:rPr>
        <w:t xml:space="preserve">       ID NUMBER:         _________________________________ (if applicable)</w:t>
      </w:r>
    </w:p>
    <w:p/>
    <w:p>
      <w:r>
        <w:rPr>
          <w:rFonts w:ascii="Times New Roman" w:hAnsi="Times New Roman"/>
          <w:sz w:val="24"/>
        </w:rPr>
        <w:t xml:space="preserve">   2.2 Method of Service:</w:t>
      </w:r>
    </w:p>
    <w:p/>
    <w:p>
      <w:r>
        <w:rPr>
          <w:rFonts w:ascii="Times New Roman" w:hAnsi="Times New Roman"/>
          <w:sz w:val="24"/>
        </w:rPr>
        <w:t xml:space="preserve">       [SELECT ONE:]</w:t>
      </w:r>
    </w:p>
    <w:p/>
    <w:p>
      <w:r>
        <w:rPr>
          <w:rFonts w:ascii="Times New Roman" w:hAnsi="Times New Roman"/>
          <w:sz w:val="24"/>
        </w:rPr>
        <w:t xml:space="preserve">       [ ] PERSONAL SERVICE: I personally handed the documents to the above-named person at the following address:</w:t>
      </w:r>
    </w:p>
    <w:p/>
    <w:p>
      <w:r>
        <w:rPr>
          <w:rFonts w:ascii="Times New Roman" w:hAnsi="Times New Roman"/>
          <w:sz w:val="24"/>
        </w:rPr>
        <w:t xml:space="preserve">           Address: _________________________________</w:t>
      </w:r>
    </w:p>
    <w:p>
      <w:r>
        <w:rPr>
          <w:rFonts w:ascii="Times New Roman" w:hAnsi="Times New Roman"/>
          <w:sz w:val="24"/>
        </w:rPr>
        <w:t xml:space="preserve">                    _________________________________</w:t>
      </w:r>
    </w:p>
    <w:p>
      <w:r>
        <w:rPr>
          <w:rFonts w:ascii="Times New Roman" w:hAnsi="Times New Roman"/>
          <w:sz w:val="24"/>
        </w:rPr>
        <w:t xml:space="preserve">                    _________________________________</w:t>
      </w:r>
    </w:p>
    <w:p/>
    <w:p>
      <w:r>
        <w:rPr>
          <w:rFonts w:ascii="Times New Roman" w:hAnsi="Times New Roman"/>
          <w:sz w:val="24"/>
        </w:rPr>
        <w:t xml:space="preserve">       [ ] SUBSTITUTED SERVICE: I effected service by [specify method: e.g., "affixing the documents to the main entrance of the premises" / "leaving the documents with a responsible person at the premises"]</w:t>
      </w:r>
    </w:p>
    <w:p/>
    <w:p>
      <w:r>
        <w:rPr>
          <w:rFonts w:ascii="Times New Roman" w:hAnsi="Times New Roman"/>
          <w:sz w:val="24"/>
        </w:rPr>
        <w:t xml:space="preserve">           Address: _________________________________</w:t>
      </w:r>
    </w:p>
    <w:p>
      <w:r>
        <w:rPr>
          <w:rFonts w:ascii="Times New Roman" w:hAnsi="Times New Roman"/>
          <w:sz w:val="24"/>
        </w:rPr>
        <w:t xml:space="preserve">                    _________________________________</w:t>
      </w:r>
    </w:p>
    <w:p/>
    <w:p>
      <w:r>
        <w:rPr>
          <w:rFonts w:ascii="Times New Roman" w:hAnsi="Times New Roman"/>
          <w:sz w:val="24"/>
        </w:rPr>
        <w:t xml:space="preserve">           Person who received: _________________________________</w:t>
      </w:r>
    </w:p>
    <w:p>
      <w:r>
        <w:rPr>
          <w:rFonts w:ascii="Times New Roman" w:hAnsi="Times New Roman"/>
          <w:sz w:val="24"/>
        </w:rPr>
        <w:t xml:space="preserve">           Relationship to Respondent: _________________________________</w:t>
      </w:r>
    </w:p>
    <w:p/>
    <w:p>
      <w:r>
        <w:rPr>
          <w:rFonts w:ascii="Times New Roman" w:hAnsi="Times New Roman"/>
          <w:sz w:val="24"/>
        </w:rPr>
        <w:t xml:space="preserve">       [ ] SERVICE ON ATTORNEY: I served the documents on the Respondent's attorney of record:</w:t>
      </w:r>
    </w:p>
    <w:p/>
    <w:p>
      <w:r>
        <w:rPr>
          <w:rFonts w:ascii="Times New Roman" w:hAnsi="Times New Roman"/>
          <w:sz w:val="24"/>
        </w:rPr>
        <w:t xml:space="preserve">           Name of Attorney: _________________________________</w:t>
      </w:r>
    </w:p>
    <w:p>
      <w:r>
        <w:rPr>
          <w:rFonts w:ascii="Times New Roman" w:hAnsi="Times New Roman"/>
          <w:sz w:val="24"/>
        </w:rPr>
        <w:t xml:space="preserve">           Law Firm: _________________________________</w:t>
      </w:r>
    </w:p>
    <w:p>
      <w:r>
        <w:rPr>
          <w:rFonts w:ascii="Times New Roman" w:hAnsi="Times New Roman"/>
          <w:sz w:val="24"/>
        </w:rPr>
        <w:t xml:space="preserve">           Address: _________________________________</w:t>
      </w:r>
    </w:p>
    <w:p/>
    <w:p>
      <w:r>
        <w:rPr>
          <w:rFonts w:ascii="Times New Roman" w:hAnsi="Times New Roman"/>
          <w:sz w:val="24"/>
        </w:rPr>
        <w:t xml:space="preserve">   2.3 Date and Time of Service: _________________ at _________________</w:t>
      </w:r>
    </w:p>
    <w:p/>
    <w:p>
      <w:r>
        <w:rPr>
          <w:rFonts w:ascii="Times New Roman" w:hAnsi="Times New Roman"/>
          <w:sz w:val="24"/>
        </w:rPr>
        <w:t xml:space="preserve">   2.4 The person served was identified by: [method of identification: e.g., "producing ID document" / "verbal confirmation" / "known to me personally"]</w:t>
      </w:r>
    </w:p>
    <w:p/>
    <w:p>
      <w:r>
        <w:rPr>
          <w:rFonts w:ascii="Times New Roman" w:hAnsi="Times New Roman"/>
          <w:sz w:val="24"/>
        </w:rPr>
        <w:t>3. PARTY SERVED - SECOND RESPONDENT</w:t>
      </w:r>
    </w:p>
    <w:p/>
    <w:p>
      <w:r>
        <w:rPr>
          <w:rFonts w:ascii="Times New Roman" w:hAnsi="Times New Roman"/>
          <w:sz w:val="24"/>
        </w:rPr>
        <w:t xml:space="preserve">   3.1 The above documents were served upon:</w:t>
      </w:r>
    </w:p>
    <w:p/>
    <w:p>
      <w:r>
        <w:rPr>
          <w:rFonts w:ascii="Times New Roman" w:hAnsi="Times New Roman"/>
          <w:sz w:val="24"/>
        </w:rPr>
        <w:t xml:space="preserve">       NAME:              _________________________________</w:t>
      </w:r>
    </w:p>
    <w:p/>
    <w:p>
      <w:r>
        <w:rPr>
          <w:rFonts w:ascii="Times New Roman" w:hAnsi="Times New Roman"/>
          <w:sz w:val="24"/>
        </w:rPr>
        <w:t xml:space="preserve">       CAPACITY:          Second Respondent / Representative of Second Respondent</w:t>
      </w:r>
    </w:p>
    <w:p/>
    <w:p>
      <w:r>
        <w:rPr>
          <w:rFonts w:ascii="Times New Roman" w:hAnsi="Times New Roman"/>
          <w:sz w:val="24"/>
        </w:rPr>
        <w:t xml:space="preserve">       ID NUMBER:         _________________________________ (if applicable)</w:t>
      </w:r>
    </w:p>
    <w:p/>
    <w:p>
      <w:r>
        <w:rPr>
          <w:rFonts w:ascii="Times New Roman" w:hAnsi="Times New Roman"/>
          <w:sz w:val="24"/>
        </w:rPr>
        <w:t xml:space="preserve">   3.2 Method of Service:</w:t>
      </w:r>
    </w:p>
    <w:p/>
    <w:p>
      <w:r>
        <w:rPr>
          <w:rFonts w:ascii="Times New Roman" w:hAnsi="Times New Roman"/>
          <w:sz w:val="24"/>
        </w:rPr>
        <w:t xml:space="preserve">       [SELECT ONE - as per paragraph 2.2 above]</w:t>
      </w:r>
    </w:p>
    <w:p/>
    <w:p>
      <w:r>
        <w:rPr>
          <w:rFonts w:ascii="Times New Roman" w:hAnsi="Times New Roman"/>
          <w:sz w:val="24"/>
        </w:rPr>
        <w:t xml:space="preserve">   3.3 Date and Time of Service: _________________ at _________________</w:t>
      </w:r>
    </w:p>
    <w:p/>
    <w:p>
      <w:r>
        <w:rPr>
          <w:rFonts w:ascii="Times New Roman" w:hAnsi="Times New Roman"/>
          <w:sz w:val="24"/>
        </w:rPr>
        <w:t xml:space="preserve">   3.4 The person served was identified by: _________________________________</w:t>
      </w:r>
    </w:p>
    <w:p/>
    <w:p>
      <w:r>
        <w:rPr>
          <w:rFonts w:ascii="Times New Roman" w:hAnsi="Times New Roman"/>
          <w:sz w:val="24"/>
        </w:rPr>
        <w:t>4. PARTY SERVED - THIRD RESPONDENT</w:t>
      </w:r>
    </w:p>
    <w:p/>
    <w:p>
      <w:r>
        <w:rPr>
          <w:rFonts w:ascii="Times New Roman" w:hAnsi="Times New Roman"/>
          <w:sz w:val="24"/>
        </w:rPr>
        <w:t xml:space="preserve">   4.1 The above documents were served upon:</w:t>
      </w:r>
    </w:p>
    <w:p/>
    <w:p>
      <w:r>
        <w:rPr>
          <w:rFonts w:ascii="Times New Roman" w:hAnsi="Times New Roman"/>
          <w:sz w:val="24"/>
        </w:rPr>
        <w:t xml:space="preserve">       NAME:              _________________________________</w:t>
      </w:r>
    </w:p>
    <w:p/>
    <w:p>
      <w:r>
        <w:rPr>
          <w:rFonts w:ascii="Times New Roman" w:hAnsi="Times New Roman"/>
          <w:sz w:val="24"/>
        </w:rPr>
        <w:t xml:space="preserve">       CAPACITY:          Third Respondent / Representative of Third Respondent</w:t>
      </w:r>
    </w:p>
    <w:p/>
    <w:p>
      <w:r>
        <w:rPr>
          <w:rFonts w:ascii="Times New Roman" w:hAnsi="Times New Roman"/>
          <w:sz w:val="24"/>
        </w:rPr>
        <w:t xml:space="preserve">   4.2 Method of Service:</w:t>
      </w:r>
    </w:p>
    <w:p/>
    <w:p>
      <w:r>
        <w:rPr>
          <w:rFonts w:ascii="Times New Roman" w:hAnsi="Times New Roman"/>
          <w:sz w:val="24"/>
        </w:rPr>
        <w:t xml:space="preserve">       [SELECT ONE - as per paragraph 2.2 above]</w:t>
      </w:r>
    </w:p>
    <w:p/>
    <w:p>
      <w:r>
        <w:rPr>
          <w:rFonts w:ascii="Times New Roman" w:hAnsi="Times New Roman"/>
          <w:sz w:val="24"/>
        </w:rPr>
        <w:t xml:space="preserve">   4.3 Date and Time of Service: _________________ at _________________</w:t>
      </w:r>
    </w:p>
    <w:p/>
    <w:p>
      <w:r>
        <w:rPr>
          <w:rFonts w:ascii="Times New Roman" w:hAnsi="Times New Roman"/>
          <w:sz w:val="24"/>
        </w:rPr>
        <w:t>5. [IF SERVICE COULD NOT BE EFFECTED:]</w:t>
      </w:r>
    </w:p>
    <w:p/>
    <w:p>
      <w:r>
        <w:rPr>
          <w:rFonts w:ascii="Times New Roman" w:hAnsi="Times New Roman"/>
          <w:sz w:val="24"/>
        </w:rPr>
        <w:t xml:space="preserve">   RETURN OF NON-SERVICE</w:t>
      </w:r>
    </w:p>
    <w:p/>
    <w:p>
      <w:r>
        <w:rPr>
          <w:rFonts w:ascii="Times New Roman" w:hAnsi="Times New Roman"/>
          <w:sz w:val="24"/>
        </w:rPr>
        <w:t xml:space="preserve">   5.1 I hereby certify that I was unable to effect service on [Name of Respondent] for the following reasons:</w:t>
      </w:r>
    </w:p>
    <w:p/>
    <w:p>
      <w:r>
        <w:rPr>
          <w:rFonts w:ascii="Times New Roman" w:hAnsi="Times New Roman"/>
          <w:sz w:val="24"/>
        </w:rPr>
        <w:t xml:space="preserve">       [ ] The person could not be found at the address provided</w:t>
      </w:r>
    </w:p>
    <w:p>
      <w:r>
        <w:rPr>
          <w:rFonts w:ascii="Times New Roman" w:hAnsi="Times New Roman"/>
          <w:sz w:val="24"/>
        </w:rPr>
        <w:t xml:space="preserve">       [ ] The address provided is incorrect / does not exist</w:t>
      </w:r>
    </w:p>
    <w:p>
      <w:r>
        <w:rPr>
          <w:rFonts w:ascii="Times New Roman" w:hAnsi="Times New Roman"/>
          <w:sz w:val="24"/>
        </w:rPr>
        <w:t xml:space="preserve">       [ ] The person refused to accept service</w:t>
      </w:r>
    </w:p>
    <w:p>
      <w:r>
        <w:rPr>
          <w:rFonts w:ascii="Times New Roman" w:hAnsi="Times New Roman"/>
          <w:sz w:val="24"/>
        </w:rPr>
        <w:t xml:space="preserve">       [ ] Access to the premises was denied</w:t>
      </w:r>
    </w:p>
    <w:p>
      <w:r>
        <w:rPr>
          <w:rFonts w:ascii="Times New Roman" w:hAnsi="Times New Roman"/>
          <w:sz w:val="24"/>
        </w:rPr>
        <w:t xml:space="preserve">       [ ] Other: _________________________________</w:t>
      </w:r>
    </w:p>
    <w:p/>
    <w:p>
      <w:r>
        <w:rPr>
          <w:rFonts w:ascii="Times New Roman" w:hAnsi="Times New Roman"/>
          <w:sz w:val="24"/>
        </w:rPr>
        <w:t xml:space="preserve">   5.2 I made the following attempts to effect service:</w:t>
      </w:r>
    </w:p>
    <w:p/>
    <w:p>
      <w:r>
        <w:rPr>
          <w:rFonts w:ascii="Times New Roman" w:hAnsi="Times New Roman"/>
          <w:sz w:val="24"/>
        </w:rPr>
        <w:t xml:space="preserve">       Date            Time            Address Visited            Result</w:t>
      </w:r>
    </w:p>
    <w:p>
      <w:r>
        <w:rPr>
          <w:rFonts w:ascii="Times New Roman" w:hAnsi="Times New Roman"/>
          <w:sz w:val="24"/>
        </w:rPr>
        <w:t xml:space="preserve">       _________       _________       _____________________      _____________</w:t>
      </w:r>
    </w:p>
    <w:p>
      <w:r>
        <w:rPr>
          <w:rFonts w:ascii="Times New Roman" w:hAnsi="Times New Roman"/>
          <w:sz w:val="24"/>
        </w:rPr>
        <w:t xml:space="preserve">       _________       _________       _____________________      _____________</w:t>
      </w:r>
    </w:p>
    <w:p>
      <w:r>
        <w:rPr>
          <w:rFonts w:ascii="Times New Roman" w:hAnsi="Times New Roman"/>
          <w:sz w:val="24"/>
        </w:rPr>
        <w:t xml:space="preserve">       _________       _________       _____________________      _____________</w:t>
      </w:r>
    </w:p>
    <w:p/>
    <w:p>
      <w:r>
        <w:rPr>
          <w:rFonts w:ascii="Times New Roman" w:hAnsi="Times New Roman"/>
          <w:sz w:val="24"/>
        </w:rPr>
        <w:t xml:space="preserve">   5.3 Enquiries made: _________________________________</w:t>
      </w:r>
    </w:p>
    <w:p/>
    <w:p>
      <w:r>
        <w:rPr>
          <w:rFonts w:ascii="Times New Roman" w:hAnsi="Times New Roman"/>
          <w:sz w:val="24"/>
        </w:rPr>
        <w:t>6. COSTS OF SERVICE</w:t>
      </w:r>
    </w:p>
    <w:p/>
    <w:p>
      <w:r>
        <w:rPr>
          <w:rFonts w:ascii="Times New Roman" w:hAnsi="Times New Roman"/>
          <w:sz w:val="24"/>
        </w:rPr>
        <w:t xml:space="preserve">   6.1 Service fees:                R _________________</w:t>
      </w:r>
    </w:p>
    <w:p>
      <w:r>
        <w:rPr>
          <w:rFonts w:ascii="Times New Roman" w:hAnsi="Times New Roman"/>
          <w:sz w:val="24"/>
        </w:rPr>
        <w:t xml:space="preserve">   6.2 Mileage (_____ km @ R __/km): R _________________</w:t>
      </w:r>
    </w:p>
    <w:p>
      <w:r>
        <w:rPr>
          <w:rFonts w:ascii="Times New Roman" w:hAnsi="Times New Roman"/>
          <w:sz w:val="24"/>
        </w:rPr>
        <w:t xml:space="preserve">   6.3 Other expenses:               R _________________</w:t>
      </w:r>
    </w:p>
    <w:p>
      <w:r>
        <w:rPr>
          <w:rFonts w:ascii="Times New Roman" w:hAnsi="Times New Roman"/>
          <w:sz w:val="24"/>
        </w:rPr>
        <w:t xml:space="preserve">   6.4 TOTAL:                        R _________________</w:t>
      </w:r>
    </w:p>
    <w:p/>
    <w:p>
      <w:r>
        <w:rPr>
          <w:rFonts w:ascii="Times New Roman" w:hAnsi="Times New Roman"/>
          <w:sz w:val="24"/>
        </w:rPr>
        <w:t>7. DECLARATION</w:t>
      </w:r>
    </w:p>
    <w:p/>
    <w:p>
      <w:r>
        <w:rPr>
          <w:rFonts w:ascii="Times New Roman" w:hAnsi="Times New Roman"/>
          <w:sz w:val="24"/>
        </w:rPr>
        <w:t xml:space="preserve">   I certify that the contents of this Return of Service are true and correct to the best of my knowledge and belief.</w:t>
      </w:r>
    </w:p>
    <w:p/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SIGNATURE OF SHERIFF / DEPUTY SHERIFF</w:t>
      </w:r>
    </w:p>
    <w:p/>
    <w:p>
      <w:r>
        <w:rPr>
          <w:rFonts w:ascii="Times New Roman" w:hAnsi="Times New Roman"/>
          <w:sz w:val="24"/>
        </w:rPr>
        <w:t>NAME:           _________________________________</w:t>
      </w:r>
    </w:p>
    <w:p>
      <w:r>
        <w:rPr>
          <w:rFonts w:ascii="Times New Roman" w:hAnsi="Times New Roman"/>
          <w:sz w:val="24"/>
        </w:rPr>
        <w:t>DESIGNATION:    Sheriff / Deputy Sheriff</w:t>
      </w:r>
    </w:p>
    <w:p>
      <w:r>
        <w:rPr>
          <w:rFonts w:ascii="Times New Roman" w:hAnsi="Times New Roman"/>
          <w:sz w:val="24"/>
        </w:rPr>
        <w:t>DISTRICT:       _________________________________</w:t>
      </w:r>
    </w:p>
    <w:p>
      <w:r>
        <w:rPr>
          <w:rFonts w:ascii="Times New Roman" w:hAnsi="Times New Roman"/>
          <w:sz w:val="24"/>
        </w:rPr>
        <w:t>DATE:           _________________________________</w:t>
      </w:r>
    </w:p>
    <w:p>
      <w:r>
        <w:rPr>
          <w:rFonts w:ascii="Times New Roman" w:hAnsi="Times New Roman"/>
          <w:sz w:val="24"/>
        </w:rPr>
        <w:t>STAMP:          [Official Sheriff Stamp]</w:t>
      </w:r>
    </w:p>
    <w:p/>
    <w:p/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>
      <w:r>
        <w:rPr>
          <w:rFonts w:ascii="Times New Roman" w:hAnsi="Times New Roman"/>
          <w:sz w:val="24"/>
        </w:rPr>
        <w:t>OPTION B: AFFIDAVIT OF SERVICE (FOR SERVICE BY ATTORNEY OR AGENT)</w:t>
      </w:r>
    </w:p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/>
    <w:p>
      <w:r>
        <w:rPr>
          <w:rFonts w:ascii="Times New Roman" w:hAnsi="Times New Roman"/>
          <w:sz w:val="24"/>
        </w:rPr>
        <w:t>I, the undersigned,</w:t>
      </w:r>
    </w:p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(Full names and surname)</w:t>
      </w:r>
    </w:p>
    <w:p/>
    <w:p>
      <w:r>
        <w:rPr>
          <w:rFonts w:ascii="Times New Roman" w:hAnsi="Times New Roman"/>
          <w:sz w:val="24"/>
        </w:rPr>
        <w:t>do hereby make oath and state that:</w:t>
      </w:r>
    </w:p>
    <w:p/>
    <w:p>
      <w:r>
        <w:rPr>
          <w:rFonts w:ascii="Times New Roman" w:hAnsi="Times New Roman"/>
          <w:sz w:val="24"/>
        </w:rPr>
        <w:t>1. IDENTITY AND CAPACITY</w:t>
      </w:r>
    </w:p>
    <w:p/>
    <w:p>
      <w:r>
        <w:rPr>
          <w:rFonts w:ascii="Times New Roman" w:hAnsi="Times New Roman"/>
          <w:sz w:val="24"/>
        </w:rPr>
        <w:t xml:space="preserve">   1.1 I am an adult [male/female] person residing at _________________________________</w:t>
      </w:r>
    </w:p>
    <w:p/>
    <w:p>
      <w:r>
        <w:rPr>
          <w:rFonts w:ascii="Times New Roman" w:hAnsi="Times New Roman"/>
          <w:sz w:val="24"/>
        </w:rPr>
        <w:t xml:space="preserve">   1.2 I am [state capacity: e.g., "an employee of the Applicant's attorneys" / "an agent authorised to effect service" / "the Applicant's attorney"]</w:t>
      </w:r>
    </w:p>
    <w:p/>
    <w:p>
      <w:r>
        <w:rPr>
          <w:rFonts w:ascii="Times New Roman" w:hAnsi="Times New Roman"/>
          <w:sz w:val="24"/>
        </w:rPr>
        <w:t xml:space="preserve">   1.3 I am duly authorised to depose to this affidavit and to effect service of court documents.</w:t>
      </w:r>
    </w:p>
    <w:p/>
    <w:p>
      <w:r>
        <w:rPr>
          <w:rFonts w:ascii="Times New Roman" w:hAnsi="Times New Roman"/>
          <w:sz w:val="24"/>
        </w:rPr>
        <w:t>2. DOCUMENTS SERVED</w:t>
      </w:r>
    </w:p>
    <w:p/>
    <w:p>
      <w:r>
        <w:rPr>
          <w:rFonts w:ascii="Times New Roman" w:hAnsi="Times New Roman"/>
          <w:sz w:val="24"/>
        </w:rPr>
        <w:t xml:space="preserve">   2.1 On _________________ [date], I served the following documents in the above matter:</w:t>
      </w:r>
    </w:p>
    <w:p/>
    <w:p>
      <w:r>
        <w:rPr>
          <w:rFonts w:ascii="Times New Roman" w:hAnsi="Times New Roman"/>
          <w:sz w:val="24"/>
        </w:rPr>
        <w:t xml:space="preserve">       2.1.1 Notice of Motion dated _________________</w:t>
      </w:r>
    </w:p>
    <w:p>
      <w:r>
        <w:rPr>
          <w:rFonts w:ascii="Times New Roman" w:hAnsi="Times New Roman"/>
          <w:sz w:val="24"/>
        </w:rPr>
        <w:t xml:space="preserve">       2.1.2 Founding Affidavit with Annexures dated _________________</w:t>
      </w:r>
    </w:p>
    <w:p>
      <w:r>
        <w:rPr>
          <w:rFonts w:ascii="Times New Roman" w:hAnsi="Times New Roman"/>
          <w:sz w:val="24"/>
        </w:rPr>
        <w:t xml:space="preserve">       2.1.3 [Notice of Set Down dated _________________]</w:t>
      </w:r>
    </w:p>
    <w:p>
      <w:r>
        <w:rPr>
          <w:rFonts w:ascii="Times New Roman" w:hAnsi="Times New Roman"/>
          <w:sz w:val="24"/>
        </w:rPr>
        <w:t xml:space="preserve">       2.1.4 [Court Order dated _________________]</w:t>
      </w:r>
    </w:p>
    <w:p>
      <w:r>
        <w:rPr>
          <w:rFonts w:ascii="Times New Roman" w:hAnsi="Times New Roman"/>
          <w:sz w:val="24"/>
        </w:rPr>
        <w:t xml:space="preserve">       2.1.5 [Other documents: _________________]</w:t>
      </w:r>
    </w:p>
    <w:p/>
    <w:p>
      <w:r>
        <w:rPr>
          <w:rFonts w:ascii="Times New Roman" w:hAnsi="Times New Roman"/>
          <w:sz w:val="24"/>
        </w:rPr>
        <w:t>3. SERVICE ON FIRST RESPONDENT</w:t>
      </w:r>
    </w:p>
    <w:p/>
    <w:p>
      <w:r>
        <w:rPr>
          <w:rFonts w:ascii="Times New Roman" w:hAnsi="Times New Roman"/>
          <w:sz w:val="24"/>
        </w:rPr>
        <w:t xml:space="preserve">   3.1 Service was effected on [Name]: _________________________________</w:t>
      </w:r>
    </w:p>
    <w:p/>
    <w:p>
      <w:r>
        <w:rPr>
          <w:rFonts w:ascii="Times New Roman" w:hAnsi="Times New Roman"/>
          <w:sz w:val="24"/>
        </w:rPr>
        <w:t xml:space="preserve">   3.2 Method of Service:</w:t>
      </w:r>
    </w:p>
    <w:p/>
    <w:p>
      <w:r>
        <w:rPr>
          <w:rFonts w:ascii="Times New Roman" w:hAnsi="Times New Roman"/>
          <w:sz w:val="24"/>
        </w:rPr>
        <w:t xml:space="preserve">       [SELECT ONE:]</w:t>
      </w:r>
    </w:p>
    <w:p/>
    <w:p>
      <w:r>
        <w:rPr>
          <w:rFonts w:ascii="Times New Roman" w:hAnsi="Times New Roman"/>
          <w:sz w:val="24"/>
        </w:rPr>
        <w:t xml:space="preserve">       [ ] PERSONAL SERVICE</w:t>
      </w:r>
    </w:p>
    <w:p>
      <w:r>
        <w:rPr>
          <w:rFonts w:ascii="Times New Roman" w:hAnsi="Times New Roman"/>
          <w:sz w:val="24"/>
        </w:rPr>
        <w:t xml:space="preserve">           I personally handed the documents to the above-named person on _________________ at _________________</w:t>
      </w:r>
    </w:p>
    <w:p>
      <w:r>
        <w:rPr>
          <w:rFonts w:ascii="Times New Roman" w:hAnsi="Times New Roman"/>
          <w:sz w:val="24"/>
        </w:rPr>
        <w:t xml:space="preserve">           at the following address:</w:t>
      </w:r>
    </w:p>
    <w:p>
      <w:r>
        <w:rPr>
          <w:rFonts w:ascii="Times New Roman" w:hAnsi="Times New Roman"/>
          <w:sz w:val="24"/>
        </w:rPr>
        <w:t xml:space="preserve">           _________________________________</w:t>
      </w:r>
    </w:p>
    <w:p>
      <w:r>
        <w:rPr>
          <w:rFonts w:ascii="Times New Roman" w:hAnsi="Times New Roman"/>
          <w:sz w:val="24"/>
        </w:rPr>
        <w:t xml:space="preserve">           _________________________________</w:t>
      </w:r>
    </w:p>
    <w:p/>
    <w:p>
      <w:r>
        <w:rPr>
          <w:rFonts w:ascii="Times New Roman" w:hAnsi="Times New Roman"/>
          <w:sz w:val="24"/>
        </w:rPr>
        <w:t xml:space="preserve">       [ ] SERVICE BY REGISTERED MAIL / COURIER</w:t>
      </w:r>
    </w:p>
    <w:p>
      <w:r>
        <w:rPr>
          <w:rFonts w:ascii="Times New Roman" w:hAnsi="Times New Roman"/>
          <w:sz w:val="24"/>
        </w:rPr>
        <w:t xml:space="preserve">           I dispatched the documents via [registered post / courier service] on _________________</w:t>
      </w:r>
    </w:p>
    <w:p>
      <w:r>
        <w:rPr>
          <w:rFonts w:ascii="Times New Roman" w:hAnsi="Times New Roman"/>
          <w:sz w:val="24"/>
        </w:rPr>
        <w:t xml:space="preserve">           Tracking Number: _________________________________</w:t>
      </w:r>
    </w:p>
    <w:p>
      <w:r>
        <w:rPr>
          <w:rFonts w:ascii="Times New Roman" w:hAnsi="Times New Roman"/>
          <w:sz w:val="24"/>
        </w:rPr>
        <w:t xml:space="preserve">           Proof of delivery attached as Annexure "___"</w:t>
      </w:r>
    </w:p>
    <w:p/>
    <w:p>
      <w:r>
        <w:rPr>
          <w:rFonts w:ascii="Times New Roman" w:hAnsi="Times New Roman"/>
          <w:sz w:val="24"/>
        </w:rPr>
        <w:t xml:space="preserve">       [ ] SERVICE BY EMAIL</w:t>
      </w:r>
    </w:p>
    <w:p>
      <w:r>
        <w:rPr>
          <w:rFonts w:ascii="Times New Roman" w:hAnsi="Times New Roman"/>
          <w:sz w:val="24"/>
        </w:rPr>
        <w:t xml:space="preserve">           I transmitted the documents via email to: _________________________________</w:t>
      </w:r>
    </w:p>
    <w:p>
      <w:r>
        <w:rPr>
          <w:rFonts w:ascii="Times New Roman" w:hAnsi="Times New Roman"/>
          <w:sz w:val="24"/>
        </w:rPr>
        <w:t xml:space="preserve">           Date and time sent: _________________</w:t>
      </w:r>
    </w:p>
    <w:p>
      <w:r>
        <w:rPr>
          <w:rFonts w:ascii="Times New Roman" w:hAnsi="Times New Roman"/>
          <w:sz w:val="24"/>
        </w:rPr>
        <w:t xml:space="preserve">           Confirmation of delivery attached as Annexure "___"</w:t>
      </w:r>
    </w:p>
    <w:p/>
    <w:p>
      <w:r>
        <w:rPr>
          <w:rFonts w:ascii="Times New Roman" w:hAnsi="Times New Roman"/>
          <w:sz w:val="24"/>
        </w:rPr>
        <w:t xml:space="preserve">       [ ] SERVICE BY FAX</w:t>
      </w:r>
    </w:p>
    <w:p>
      <w:r>
        <w:rPr>
          <w:rFonts w:ascii="Times New Roman" w:hAnsi="Times New Roman"/>
          <w:sz w:val="24"/>
        </w:rPr>
        <w:t xml:space="preserve">           I transmitted the documents via fax to: _________________________________</w:t>
      </w:r>
    </w:p>
    <w:p>
      <w:r>
        <w:rPr>
          <w:rFonts w:ascii="Times New Roman" w:hAnsi="Times New Roman"/>
          <w:sz w:val="24"/>
        </w:rPr>
        <w:t xml:space="preserve">           Date and time sent: _________________</w:t>
      </w:r>
    </w:p>
    <w:p>
      <w:r>
        <w:rPr>
          <w:rFonts w:ascii="Times New Roman" w:hAnsi="Times New Roman"/>
          <w:sz w:val="24"/>
        </w:rPr>
        <w:t xml:space="preserve">           Transmission report attached as Annexure "___"</w:t>
      </w:r>
    </w:p>
    <w:p/>
    <w:p>
      <w:r>
        <w:rPr>
          <w:rFonts w:ascii="Times New Roman" w:hAnsi="Times New Roman"/>
          <w:sz w:val="24"/>
        </w:rPr>
        <w:t xml:space="preserve">       [ ] SERVICE ON ATTORNEY OF RECORD</w:t>
      </w:r>
    </w:p>
    <w:p>
      <w:r>
        <w:rPr>
          <w:rFonts w:ascii="Times New Roman" w:hAnsi="Times New Roman"/>
          <w:sz w:val="24"/>
        </w:rPr>
        <w:t xml:space="preserve">           I delivered/emailed the documents to the Respondent's attorney:</w:t>
      </w:r>
    </w:p>
    <w:p>
      <w:r>
        <w:rPr>
          <w:rFonts w:ascii="Times New Roman" w:hAnsi="Times New Roman"/>
          <w:sz w:val="24"/>
        </w:rPr>
        <w:t xml:space="preserve">           Name: _________________________________</w:t>
      </w:r>
    </w:p>
    <w:p>
      <w:r>
        <w:rPr>
          <w:rFonts w:ascii="Times New Roman" w:hAnsi="Times New Roman"/>
          <w:sz w:val="24"/>
        </w:rPr>
        <w:t xml:space="preserve">           Law Firm: _________________________________</w:t>
      </w:r>
    </w:p>
    <w:p>
      <w:r>
        <w:rPr>
          <w:rFonts w:ascii="Times New Roman" w:hAnsi="Times New Roman"/>
          <w:sz w:val="24"/>
        </w:rPr>
        <w:t xml:space="preserve">           Email: _________________________________</w:t>
      </w:r>
    </w:p>
    <w:p>
      <w:r>
        <w:rPr>
          <w:rFonts w:ascii="Times New Roman" w:hAnsi="Times New Roman"/>
          <w:sz w:val="24"/>
        </w:rPr>
        <w:t xml:space="preserve">           Date: _________________</w:t>
      </w:r>
    </w:p>
    <w:p/>
    <w:p>
      <w:r>
        <w:rPr>
          <w:rFonts w:ascii="Times New Roman" w:hAnsi="Times New Roman"/>
          <w:sz w:val="24"/>
        </w:rPr>
        <w:t>4. SERVICE ON SECOND RESPONDENT</w:t>
      </w:r>
    </w:p>
    <w:p/>
    <w:p>
      <w:r>
        <w:rPr>
          <w:rFonts w:ascii="Times New Roman" w:hAnsi="Times New Roman"/>
          <w:sz w:val="24"/>
        </w:rPr>
        <w:t xml:space="preserve">   [Repeat format of paragraph 3 above]</w:t>
      </w:r>
    </w:p>
    <w:p/>
    <w:p>
      <w:r>
        <w:rPr>
          <w:rFonts w:ascii="Times New Roman" w:hAnsi="Times New Roman"/>
          <w:sz w:val="24"/>
        </w:rPr>
        <w:t>5. SERVICE ON THIRD RESPONDENT</w:t>
      </w:r>
    </w:p>
    <w:p/>
    <w:p>
      <w:r>
        <w:rPr>
          <w:rFonts w:ascii="Times New Roman" w:hAnsi="Times New Roman"/>
          <w:sz w:val="24"/>
        </w:rPr>
        <w:t xml:space="preserve">   [Repeat format of paragraph 3 above]</w:t>
      </w:r>
    </w:p>
    <w:p/>
    <w:p>
      <w:r>
        <w:rPr>
          <w:rFonts w:ascii="Times New Roman" w:hAnsi="Times New Roman"/>
          <w:sz w:val="24"/>
        </w:rPr>
        <w:t>6. SERVICE ON ADDITIONAL PARTIES</w:t>
      </w:r>
    </w:p>
    <w:p/>
    <w:p>
      <w:r>
        <w:rPr>
          <w:rFonts w:ascii="Times New Roman" w:hAnsi="Times New Roman"/>
          <w:sz w:val="24"/>
        </w:rPr>
        <w:t xml:space="preserve">   6.1 The National Credit Regulator:</w:t>
      </w:r>
    </w:p>
    <w:p>
      <w:r>
        <w:rPr>
          <w:rFonts w:ascii="Times New Roman" w:hAnsi="Times New Roman"/>
          <w:sz w:val="24"/>
        </w:rPr>
        <w:t xml:space="preserve">       Method: [Email / Registered Post / Hand Delivery]</w:t>
      </w:r>
    </w:p>
    <w:p>
      <w:r>
        <w:rPr>
          <w:rFonts w:ascii="Times New Roman" w:hAnsi="Times New Roman"/>
          <w:sz w:val="24"/>
        </w:rPr>
        <w:t xml:space="preserve">       Address/Email: _________________________________</w:t>
      </w:r>
    </w:p>
    <w:p>
      <w:r>
        <w:rPr>
          <w:rFonts w:ascii="Times New Roman" w:hAnsi="Times New Roman"/>
          <w:sz w:val="24"/>
        </w:rPr>
        <w:t xml:space="preserve">       Date: _________________</w:t>
      </w:r>
    </w:p>
    <w:p>
      <w:r>
        <w:rPr>
          <w:rFonts w:ascii="Times New Roman" w:hAnsi="Times New Roman"/>
          <w:sz w:val="24"/>
        </w:rPr>
        <w:t xml:space="preserve">       [Proof attached as Annexure "___"]</w:t>
      </w:r>
    </w:p>
    <w:p/>
    <w:p>
      <w:r>
        <w:rPr>
          <w:rFonts w:ascii="Times New Roman" w:hAnsi="Times New Roman"/>
          <w:sz w:val="24"/>
        </w:rPr>
        <w:t xml:space="preserve">   6.2 [Debt Counsellor - if applicable]:</w:t>
      </w:r>
    </w:p>
    <w:p>
      <w:r>
        <w:rPr>
          <w:rFonts w:ascii="Times New Roman" w:hAnsi="Times New Roman"/>
          <w:sz w:val="24"/>
        </w:rPr>
        <w:t xml:space="preserve">       Name: _________________________________</w:t>
      </w:r>
    </w:p>
    <w:p>
      <w:r>
        <w:rPr>
          <w:rFonts w:ascii="Times New Roman" w:hAnsi="Times New Roman"/>
          <w:sz w:val="24"/>
        </w:rPr>
        <w:t xml:space="preserve">       Method: _________________________________</w:t>
      </w:r>
    </w:p>
    <w:p>
      <w:r>
        <w:rPr>
          <w:rFonts w:ascii="Times New Roman" w:hAnsi="Times New Roman"/>
          <w:sz w:val="24"/>
        </w:rPr>
        <w:t xml:space="preserve">       Date: _________________</w:t>
      </w:r>
    </w:p>
    <w:p>
      <w:r>
        <w:rPr>
          <w:rFonts w:ascii="Times New Roman" w:hAnsi="Times New Roman"/>
          <w:sz w:val="24"/>
        </w:rPr>
        <w:t xml:space="preserve">       [Proof attached as Annexure "___"]</w:t>
      </w:r>
    </w:p>
    <w:p/>
    <w:p>
      <w:r>
        <w:rPr>
          <w:rFonts w:ascii="Times New Roman" w:hAnsi="Times New Roman"/>
          <w:sz w:val="24"/>
        </w:rPr>
        <w:t xml:space="preserve">   6.3 [Credit Bureaus - if applicable]:</w:t>
      </w:r>
    </w:p>
    <w:p>
      <w:r>
        <w:rPr>
          <w:rFonts w:ascii="Times New Roman" w:hAnsi="Times New Roman"/>
          <w:sz w:val="24"/>
        </w:rPr>
        <w:t xml:space="preserve">       [List each bureau with method and date of service]</w:t>
      </w:r>
    </w:p>
    <w:p/>
    <w:p>
      <w:r>
        <w:rPr>
          <w:rFonts w:ascii="Times New Roman" w:hAnsi="Times New Roman"/>
          <w:sz w:val="24"/>
        </w:rPr>
        <w:t>7. CONFIRMATION OF DELIVERY</w:t>
      </w:r>
    </w:p>
    <w:p/>
    <w:p>
      <w:r>
        <w:rPr>
          <w:rFonts w:ascii="Times New Roman" w:hAnsi="Times New Roman"/>
          <w:sz w:val="24"/>
        </w:rPr>
        <w:t xml:space="preserve">   7.1 [If applicable:] I have received confirmation of delivery/receipt of the documents from:</w:t>
      </w:r>
    </w:p>
    <w:p/>
    <w:p>
      <w:r>
        <w:rPr>
          <w:rFonts w:ascii="Times New Roman" w:hAnsi="Times New Roman"/>
          <w:sz w:val="24"/>
        </w:rPr>
        <w:t xml:space="preserve">       7.1.1 First Respondent on _________________</w:t>
      </w:r>
    </w:p>
    <w:p>
      <w:r>
        <w:rPr>
          <w:rFonts w:ascii="Times New Roman" w:hAnsi="Times New Roman"/>
          <w:sz w:val="24"/>
        </w:rPr>
        <w:t xml:space="preserve">       7.1.2 Second Respondent on _________________</w:t>
      </w:r>
    </w:p>
    <w:p>
      <w:r>
        <w:rPr>
          <w:rFonts w:ascii="Times New Roman" w:hAnsi="Times New Roman"/>
          <w:sz w:val="24"/>
        </w:rPr>
        <w:t xml:space="preserve">       7.1.3 Third Respondent on _________________</w:t>
      </w:r>
    </w:p>
    <w:p/>
    <w:p>
      <w:r>
        <w:rPr>
          <w:rFonts w:ascii="Times New Roman" w:hAnsi="Times New Roman"/>
          <w:sz w:val="24"/>
        </w:rPr>
        <w:t xml:space="preserve">   7.2 Copies of delivery confirmations are attached hereto as Annexure(s) "_______".</w:t>
      </w:r>
    </w:p>
    <w:p/>
    <w:p>
      <w:r>
        <w:rPr>
          <w:rFonts w:ascii="Times New Roman" w:hAnsi="Times New Roman"/>
          <w:sz w:val="24"/>
        </w:rPr>
        <w:t>8. COMPLIANCE WITH RULES</w:t>
      </w:r>
    </w:p>
    <w:p/>
    <w:p>
      <w:r>
        <w:rPr>
          <w:rFonts w:ascii="Times New Roman" w:hAnsi="Times New Roman"/>
          <w:sz w:val="24"/>
        </w:rPr>
        <w:t xml:space="preserve">   8.1 Service was effected in accordance with the Rules of Court.</w:t>
      </w:r>
    </w:p>
    <w:p/>
    <w:p>
      <w:r>
        <w:rPr>
          <w:rFonts w:ascii="Times New Roman" w:hAnsi="Times New Roman"/>
          <w:sz w:val="24"/>
        </w:rPr>
        <w:t xml:space="preserve">   8.2 The time periods prescribed by the Rules have been complied with.</w:t>
      </w:r>
    </w:p>
    <w:p/>
    <w:p>
      <w:r>
        <w:rPr>
          <w:rFonts w:ascii="Times New Roman" w:hAnsi="Times New Roman"/>
          <w:sz w:val="24"/>
        </w:rPr>
        <w:t xml:space="preserve">   8.3 [If applicable:] Alternative service was authorised by order of court dated _________________.</w:t>
      </w:r>
    </w:p>
    <w:p/>
    <w:p>
      <w:r>
        <w:rPr>
          <w:rFonts w:ascii="Times New Roman" w:hAnsi="Times New Roman"/>
          <w:sz w:val="24"/>
        </w:rPr>
        <w:t>9. DOCUMENTS RETAINED</w:t>
      </w:r>
    </w:p>
    <w:p/>
    <w:p>
      <w:r>
        <w:rPr>
          <w:rFonts w:ascii="Times New Roman" w:hAnsi="Times New Roman"/>
          <w:sz w:val="24"/>
        </w:rPr>
        <w:t xml:space="preserve">   9.1 I retain in my possession copies of all documents served, together with proof of service.</w:t>
      </w:r>
    </w:p>
    <w:p/>
    <w:p>
      <w:r>
        <w:rPr>
          <w:rFonts w:ascii="Times New Roman" w:hAnsi="Times New Roman"/>
          <w:sz w:val="24"/>
        </w:rPr>
        <w:t xml:space="preserve">   9.2 These documents are available for inspection if required.</w:t>
      </w:r>
    </w:p>
    <w:p/>
    <w:p/>
    <w:p>
      <w:r>
        <w:rPr>
          <w:rFonts w:ascii="Times New Roman" w:hAnsi="Times New Roman"/>
          <w:sz w:val="24"/>
        </w:rPr>
        <w:t>WHEREFORE I depose to this affidavit in support of proof of service in the above matter.</w:t>
      </w:r>
    </w:p>
    <w:p/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DEPONENT</w:t>
      </w:r>
    </w:p>
    <w:p/>
    <w:p>
      <w:r>
        <w:rPr>
          <w:rFonts w:ascii="Times New Roman" w:hAnsi="Times New Roman"/>
          <w:sz w:val="24"/>
        </w:rPr>
        <w:t>I certify that the deponent has acknowledged that he/she knows and understands the contents of this affidavit which was signed and sworn to before me at _________________ on this _____ day of _________________ 20___, the regulations contained in Government Notice R1258 of 21 July 1972, as amended, and Government Notice R1648 of 19 August 1977, as amended, having been complied with.</w:t>
      </w:r>
    </w:p>
    <w:p/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COMMISSIONER OF OATHS</w:t>
      </w:r>
    </w:p>
    <w:p>
      <w:r>
        <w:rPr>
          <w:rFonts w:ascii="Times New Roman" w:hAnsi="Times New Roman"/>
          <w:sz w:val="24"/>
        </w:rPr>
        <w:t>Full Names: _________________________________</w:t>
      </w:r>
    </w:p>
    <w:p>
      <w:r>
        <w:rPr>
          <w:rFonts w:ascii="Times New Roman" w:hAnsi="Times New Roman"/>
          <w:sz w:val="24"/>
        </w:rPr>
        <w:t>Address: _________________________________</w:t>
      </w:r>
    </w:p>
    <w:p>
      <w:r>
        <w:rPr>
          <w:rFonts w:ascii="Times New Roman" w:hAnsi="Times New Roman"/>
          <w:sz w:val="24"/>
        </w:rPr>
        <w:t>Capacity: _________________________________</w:t>
      </w:r>
    </w:p>
    <w:p>
      <w:r>
        <w:rPr>
          <w:rFonts w:ascii="Times New Roman" w:hAnsi="Times New Roman"/>
          <w:sz w:val="24"/>
        </w:rPr>
        <w:t>Date Stamp:</w:t>
      </w:r>
    </w:p>
    <w:p/>
    <w:p/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>
      <w:r>
        <w:rPr>
          <w:rFonts w:ascii="Times New Roman" w:hAnsi="Times New Roman"/>
          <w:sz w:val="24"/>
        </w:rPr>
        <w:t>OPTION C: CERTIFICATE OF SERVICE BY EMAIL (SIMPLIFIED)</w:t>
      </w:r>
    </w:p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/>
    <w:p>
      <w:pPr>
        <w:jc w:val="center"/>
      </w:pPr>
      <w:r>
        <w:rPr>
          <w:rFonts w:ascii="Times New Roman" w:hAnsi="Times New Roman"/>
          <w:sz w:val="24"/>
        </w:rPr>
        <w:t>IN THE HIGH COURT OF SOUTH AFRICA</w:t>
      </w:r>
    </w:p>
    <w:p>
      <w:r>
        <w:rPr>
          <w:rFonts w:ascii="Times New Roman" w:hAnsi="Times New Roman"/>
          <w:sz w:val="24"/>
        </w:rPr>
        <w:t>[GAUTENG DIVISION, PRETORIA]</w:t>
      </w:r>
    </w:p>
    <w:p>
      <w:pPr>
        <w:jc w:val="center"/>
      </w:pPr>
      <w:r>
        <w:rPr>
          <w:rFonts w:ascii="Times New Roman" w:hAnsi="Times New Roman"/>
          <w:sz w:val="24"/>
        </w:rPr>
        <w:t>CASE NUMBER: _____________________</w:t>
      </w:r>
    </w:p>
    <w:p/>
    <w:p/>
    <w:p>
      <w:r>
        <w:rPr>
          <w:rFonts w:ascii="Times New Roman" w:hAnsi="Times New Roman"/>
          <w:sz w:val="24"/>
        </w:rPr>
        <w:t>CERTIFICATE OF SERVICE BY EMAIL</w:t>
      </w:r>
    </w:p>
    <w:p/>
    <w:p/>
    <w:p>
      <w:r>
        <w:rPr>
          <w:rFonts w:ascii="Times New Roman" w:hAnsi="Times New Roman"/>
          <w:sz w:val="24"/>
        </w:rPr>
        <w:t>I, _________________________________ [full names], hereby certify that on _________________ [date] at _________________ [time], I sent the following documents via email:</w:t>
      </w:r>
    </w:p>
    <w:p/>
    <w:p>
      <w:r>
        <w:rPr>
          <w:rFonts w:ascii="Times New Roman" w:hAnsi="Times New Roman"/>
          <w:sz w:val="24"/>
        </w:rPr>
        <w:t>1. Notice of Motion dated _________________</w:t>
      </w:r>
    </w:p>
    <w:p>
      <w:r>
        <w:rPr>
          <w:rFonts w:ascii="Times New Roman" w:hAnsi="Times New Roman"/>
          <w:sz w:val="24"/>
        </w:rPr>
        <w:t>2. Founding Affidavit dated _________________</w:t>
      </w:r>
    </w:p>
    <w:p>
      <w:r>
        <w:rPr>
          <w:rFonts w:ascii="Times New Roman" w:hAnsi="Times New Roman"/>
          <w:sz w:val="24"/>
        </w:rPr>
        <w:t>3. [List all documents]</w:t>
      </w:r>
    </w:p>
    <w:p/>
    <w:p>
      <w:r>
        <w:rPr>
          <w:rFonts w:ascii="Times New Roman" w:hAnsi="Times New Roman"/>
          <w:sz w:val="24"/>
        </w:rPr>
        <w:t>TO THE FOLLOWING PARTIES:</w:t>
      </w:r>
    </w:p>
    <w:p/>
    <w:p>
      <w:r>
        <w:rPr>
          <w:rFonts w:ascii="Times New Roman" w:hAnsi="Times New Roman"/>
          <w:sz w:val="24"/>
        </w:rPr>
        <w:t>1. FIRST RESPONDENT: _________________________________</w:t>
      </w:r>
    </w:p>
    <w:p>
      <w:r>
        <w:rPr>
          <w:rFonts w:ascii="Times New Roman" w:hAnsi="Times New Roman"/>
          <w:sz w:val="24"/>
        </w:rPr>
        <w:t xml:space="preserve">   Email address: _________________________________</w:t>
      </w:r>
    </w:p>
    <w:p>
      <w:r>
        <w:rPr>
          <w:rFonts w:ascii="Times New Roman" w:hAnsi="Times New Roman"/>
          <w:sz w:val="24"/>
        </w:rPr>
        <w:t xml:space="preserve">   Status: [Delivered / Read / Bounced]</w:t>
      </w:r>
    </w:p>
    <w:p/>
    <w:p>
      <w:r>
        <w:rPr>
          <w:rFonts w:ascii="Times New Roman" w:hAnsi="Times New Roman"/>
          <w:sz w:val="24"/>
        </w:rPr>
        <w:t>2. SECOND RESPONDENT: _________________________________</w:t>
      </w:r>
    </w:p>
    <w:p>
      <w:r>
        <w:rPr>
          <w:rFonts w:ascii="Times New Roman" w:hAnsi="Times New Roman"/>
          <w:sz w:val="24"/>
        </w:rPr>
        <w:t xml:space="preserve">   Email address: _________________________________</w:t>
      </w:r>
    </w:p>
    <w:p>
      <w:r>
        <w:rPr>
          <w:rFonts w:ascii="Times New Roman" w:hAnsi="Times New Roman"/>
          <w:sz w:val="24"/>
        </w:rPr>
        <w:t xml:space="preserve">   Status: [Delivered / Read / Bounced]</w:t>
      </w:r>
    </w:p>
    <w:p/>
    <w:p>
      <w:r>
        <w:rPr>
          <w:rFonts w:ascii="Times New Roman" w:hAnsi="Times New Roman"/>
          <w:sz w:val="24"/>
        </w:rPr>
        <w:t>3. THIRD RESPONDENT: _________________________________</w:t>
      </w:r>
    </w:p>
    <w:p>
      <w:r>
        <w:rPr>
          <w:rFonts w:ascii="Times New Roman" w:hAnsi="Times New Roman"/>
          <w:sz w:val="24"/>
        </w:rPr>
        <w:t xml:space="preserve">   Email address: _________________________________</w:t>
      </w:r>
    </w:p>
    <w:p>
      <w:r>
        <w:rPr>
          <w:rFonts w:ascii="Times New Roman" w:hAnsi="Times New Roman"/>
          <w:sz w:val="24"/>
        </w:rPr>
        <w:t xml:space="preserve">   Status: [Delivered / Read / Bounced]</w:t>
      </w:r>
    </w:p>
    <w:p/>
    <w:p>
      <w:r>
        <w:rPr>
          <w:rFonts w:ascii="Times New Roman" w:hAnsi="Times New Roman"/>
          <w:sz w:val="24"/>
        </w:rPr>
        <w:t>4. NATIONAL CREDIT REGULATOR</w:t>
      </w:r>
    </w:p>
    <w:p>
      <w:r>
        <w:rPr>
          <w:rFonts w:ascii="Times New Roman" w:hAnsi="Times New Roman"/>
          <w:sz w:val="24"/>
        </w:rPr>
        <w:t xml:space="preserve">   Email address: complaints@ncr.org.za</w:t>
      </w:r>
    </w:p>
    <w:p>
      <w:r>
        <w:rPr>
          <w:rFonts w:ascii="Times New Roman" w:hAnsi="Times New Roman"/>
          <w:sz w:val="24"/>
        </w:rPr>
        <w:t xml:space="preserve">   Status: [Delivered / Read]</w:t>
      </w:r>
    </w:p>
    <w:p/>
    <w:p>
      <w:r>
        <w:rPr>
          <w:rFonts w:ascii="Times New Roman" w:hAnsi="Times New Roman"/>
          <w:sz w:val="24"/>
        </w:rPr>
        <w:t>Attached hereto are:</w:t>
      </w:r>
    </w:p>
    <w:p>
      <w:r>
        <w:rPr>
          <w:rFonts w:ascii="Times New Roman" w:hAnsi="Times New Roman"/>
          <w:sz w:val="24"/>
        </w:rPr>
        <w:t>- Email transmission reports</w:t>
      </w:r>
    </w:p>
    <w:p>
      <w:r>
        <w:rPr>
          <w:rFonts w:ascii="Times New Roman" w:hAnsi="Times New Roman"/>
          <w:sz w:val="24"/>
        </w:rPr>
        <w:t>- Delivery confirmations</w:t>
      </w:r>
    </w:p>
    <w:p>
      <w:r>
        <w:rPr>
          <w:rFonts w:ascii="Times New Roman" w:hAnsi="Times New Roman"/>
          <w:sz w:val="24"/>
        </w:rPr>
        <w:t>- Read receipts (if available)</w:t>
      </w:r>
    </w:p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SIGNATURE</w:t>
      </w:r>
    </w:p>
    <w:p>
      <w:r>
        <w:rPr>
          <w:rFonts w:ascii="Times New Roman" w:hAnsi="Times New Roman"/>
          <w:sz w:val="24"/>
        </w:rPr>
        <w:t>NAME: _________________________________</w:t>
      </w:r>
    </w:p>
    <w:p>
      <w:r>
        <w:rPr>
          <w:rFonts w:ascii="Times New Roman" w:hAnsi="Times New Roman"/>
          <w:sz w:val="24"/>
        </w:rPr>
        <w:t>CAPACITY: _________________________________</w:t>
      </w:r>
    </w:p>
    <w:p>
      <w:r>
        <w:rPr>
          <w:rFonts w:ascii="Times New Roman" w:hAnsi="Times New Roman"/>
          <w:sz w:val="24"/>
        </w:rPr>
        <w:t>DATE: _________________</w:t>
      </w:r>
    </w:p>
    <w:p/>
    <w:p/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>
      <w:r>
        <w:rPr>
          <w:rFonts w:ascii="Times New Roman" w:hAnsi="Times New Roman"/>
          <w:sz w:val="24"/>
        </w:rPr>
        <w:t>ANNEXURES TO BE ATTACHED (AS APPLICABLE):</w:t>
      </w:r>
    </w:p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/>
    <w:p>
      <w:r>
        <w:rPr>
          <w:rFonts w:ascii="Times New Roman" w:hAnsi="Times New Roman"/>
          <w:sz w:val="24"/>
        </w:rPr>
        <w:t>Annexure "A":    Copy of email transmission</w:t>
      </w:r>
    </w:p>
    <w:p>
      <w:r>
        <w:rPr>
          <w:rFonts w:ascii="Times New Roman" w:hAnsi="Times New Roman"/>
          <w:sz w:val="24"/>
        </w:rPr>
        <w:t>Annexure "B":    Delivery confirmation receipt</w:t>
      </w:r>
    </w:p>
    <w:p>
      <w:r>
        <w:rPr>
          <w:rFonts w:ascii="Times New Roman" w:hAnsi="Times New Roman"/>
          <w:sz w:val="24"/>
        </w:rPr>
        <w:t>Annexure "C":    Registered mail tracking slip</w:t>
      </w:r>
    </w:p>
    <w:p>
      <w:r>
        <w:rPr>
          <w:rFonts w:ascii="Times New Roman" w:hAnsi="Times New Roman"/>
          <w:sz w:val="24"/>
        </w:rPr>
        <w:t>Annexure "D":    Courier delivery confirmation</w:t>
      </w:r>
    </w:p>
    <w:p>
      <w:r>
        <w:rPr>
          <w:rFonts w:ascii="Times New Roman" w:hAnsi="Times New Roman"/>
          <w:sz w:val="24"/>
        </w:rPr>
        <w:t>Annexure "E":    Fax transmission report</w:t>
      </w:r>
    </w:p>
    <w:p>
      <w:r>
        <w:rPr>
          <w:rFonts w:ascii="Times New Roman" w:hAnsi="Times New Roman"/>
          <w:sz w:val="24"/>
        </w:rPr>
        <w:t>Annexure "F":    Proof of hand delivery</w:t>
      </w:r>
    </w:p>
    <w:p>
      <w:r>
        <w:rPr>
          <w:rFonts w:ascii="Times New Roman" w:hAnsi="Times New Roman"/>
          <w:sz w:val="24"/>
        </w:rPr>
        <w:t>Annexure "G":    Acknowledgment of receipt (if signed)</w:t>
      </w:r>
    </w:p>
    <w:p>
      <w:r>
        <w:rPr>
          <w:rFonts w:ascii="Times New Roman" w:hAnsi="Times New Roman"/>
          <w:sz w:val="24"/>
        </w:rPr>
        <w:t>Annexure "H":    [Any other relevant proof]</w:t>
      </w:r>
    </w:p>
    <w:p/>
    <w:p/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>
      <w:r>
        <w:rPr>
          <w:rFonts w:ascii="Times New Roman" w:hAnsi="Times New Roman"/>
          <w:sz w:val="24"/>
        </w:rPr>
        <w:t>NOTES:</w:t>
      </w:r>
    </w:p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/>
    <w:p>
      <w:r>
        <w:rPr>
          <w:rFonts w:ascii="Times New Roman" w:hAnsi="Times New Roman"/>
          <w:sz w:val="24"/>
        </w:rPr>
        <w:t>1. Service must be effected in accordance with Rule 4 of the Uniform Rules of Court.</w:t>
      </w:r>
    </w:p>
    <w:p/>
    <w:p>
      <w:r>
        <w:rPr>
          <w:rFonts w:ascii="Times New Roman" w:hAnsi="Times New Roman"/>
          <w:sz w:val="24"/>
        </w:rPr>
        <w:t>2. Personal service is the preferred method, but service may also be effected by:</w:t>
      </w:r>
    </w:p>
    <w:p>
      <w:r>
        <w:rPr>
          <w:rFonts w:ascii="Times New Roman" w:hAnsi="Times New Roman"/>
          <w:sz w:val="24"/>
        </w:rPr>
        <w:t xml:space="preserve">   - Registered mail (Rule 4(1)(a)(iv))</w:t>
      </w:r>
    </w:p>
    <w:p>
      <w:r>
        <w:rPr>
          <w:rFonts w:ascii="Times New Roman" w:hAnsi="Times New Roman"/>
          <w:sz w:val="24"/>
        </w:rPr>
        <w:t xml:space="preserve">   - Leaving documents with responsible person (Rule 4(1)(a)(iii))</w:t>
      </w:r>
    </w:p>
    <w:p>
      <w:r>
        <w:rPr>
          <w:rFonts w:ascii="Times New Roman" w:hAnsi="Times New Roman"/>
          <w:sz w:val="24"/>
        </w:rPr>
        <w:t xml:space="preserve">   - Email (if agreed or authorised)</w:t>
      </w:r>
    </w:p>
    <w:p>
      <w:r>
        <w:rPr>
          <w:rFonts w:ascii="Times New Roman" w:hAnsi="Times New Roman"/>
          <w:sz w:val="24"/>
        </w:rPr>
        <w:t xml:space="preserve">   - Service on attorney of record</w:t>
      </w:r>
    </w:p>
    <w:p/>
    <w:p>
      <w:r>
        <w:rPr>
          <w:rFonts w:ascii="Times New Roman" w:hAnsi="Times New Roman"/>
          <w:sz w:val="24"/>
        </w:rPr>
        <w:t>3. Proof of service must be filed with the court before the matter can be set down for hearing.</w:t>
      </w:r>
    </w:p>
    <w:p/>
    <w:p>
      <w:r>
        <w:rPr>
          <w:rFonts w:ascii="Times New Roman" w:hAnsi="Times New Roman"/>
          <w:sz w:val="24"/>
        </w:rPr>
        <w:t>4. If service cannot be effected, an application for substituted service may be necessary.</w:t>
      </w:r>
    </w:p>
    <w:p/>
    <w:p>
      <w:r>
        <w:rPr>
          <w:rFonts w:ascii="Times New Roman" w:hAnsi="Times New Roman"/>
          <w:sz w:val="24"/>
        </w:rPr>
        <w:t>5. Keep copies of all proof of service for your records.</w:t>
      </w:r>
    </w:p>
    <w:p/>
    <w:p>
      <w:r>
        <w:rPr>
          <w:rFonts w:ascii="Times New Roman" w:hAnsi="Times New Roman"/>
          <w:sz w:val="24"/>
        </w:rPr>
        <w:t>================================================================================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